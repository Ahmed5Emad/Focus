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34E53" w14:textId="77777777" w:rsidR="006E3F3E" w:rsidRDefault="00000000">
      <w:pPr>
        <w:jc w:val="center"/>
      </w:pPr>
      <w:r>
        <w:rPr>
          <w:b/>
          <w:color w:val="5B5BD6"/>
          <w:sz w:val="96"/>
        </w:rPr>
        <w:t>FOCUS</w:t>
      </w:r>
    </w:p>
    <w:p w14:paraId="2E30756F" w14:textId="77777777" w:rsidR="006E3F3E" w:rsidRDefault="00000000">
      <w:pPr>
        <w:jc w:val="center"/>
      </w:pPr>
      <w:r>
        <w:rPr>
          <w:color w:val="64748B"/>
          <w:sz w:val="28"/>
        </w:rPr>
        <w:t>Productivity &amp; Focus Management Platform</w:t>
      </w:r>
    </w:p>
    <w:p w14:paraId="1415EE68" w14:textId="77777777" w:rsidR="006E3F3E" w:rsidRDefault="006E3F3E"/>
    <w:p w14:paraId="2867CAE9" w14:textId="77777777" w:rsidR="006E3F3E" w:rsidRDefault="00000000">
      <w:pPr>
        <w:jc w:val="center"/>
      </w:pPr>
      <w:r>
        <w:rPr>
          <w:b/>
          <w:color w:val="0F172A"/>
          <w:sz w:val="52"/>
        </w:rPr>
        <w:t>Requirements Gathering</w:t>
      </w:r>
    </w:p>
    <w:p w14:paraId="30E0148A" w14:textId="77777777" w:rsidR="006E3F3E" w:rsidRDefault="00000000">
      <w:pPr>
        <w:jc w:val="center"/>
      </w:pPr>
      <w:r>
        <w:rPr>
          <w:color w:val="64748B"/>
          <w:sz w:val="26"/>
        </w:rPr>
        <w:t>Section 3 of 7</w:t>
      </w:r>
    </w:p>
    <w:p w14:paraId="1F80C3B2" w14:textId="77777777" w:rsidR="006E3F3E" w:rsidRDefault="006E3F3E"/>
    <w:p w14:paraId="29E03F6C" w14:textId="77777777" w:rsidR="006E3F3E" w:rsidRDefault="00000000">
      <w:pPr>
        <w:jc w:val="center"/>
      </w:pPr>
      <w:r>
        <w:rPr>
          <w:color w:val="64748B"/>
        </w:rPr>
        <w:t>Internship Final Project — DEPI Programme  |  July 2026</w:t>
      </w:r>
    </w:p>
    <w:p w14:paraId="1AEDD376" w14:textId="77777777" w:rsidR="006E3F3E" w:rsidRDefault="00000000">
      <w:r>
        <w:br w:type="page"/>
      </w:r>
    </w:p>
    <w:p w14:paraId="30D6210F" w14:textId="77777777" w:rsidR="006E3F3E" w:rsidRDefault="00000000">
      <w:pPr>
        <w:pStyle w:val="Heading1"/>
      </w:pPr>
      <w:r>
        <w:lastRenderedPageBreak/>
        <w:t>3.1  Stakeholder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1589"/>
        <w:gridCol w:w="2482"/>
        <w:gridCol w:w="1093"/>
        <w:gridCol w:w="2206"/>
      </w:tblGrid>
      <w:tr w:rsidR="006E3F3E" w14:paraId="355437AC" w14:textId="77777777">
        <w:tc>
          <w:tcPr>
            <w:tcW w:w="2304" w:type="dxa"/>
            <w:shd w:val="clear" w:color="auto" w:fill="5B5BD6"/>
          </w:tcPr>
          <w:p w14:paraId="21BF0DB6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w="1728" w:type="dxa"/>
            <w:shd w:val="clear" w:color="auto" w:fill="5B5BD6"/>
          </w:tcPr>
          <w:p w14:paraId="397DC55D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3168" w:type="dxa"/>
            <w:shd w:val="clear" w:color="auto" w:fill="5B5BD6"/>
          </w:tcPr>
          <w:p w14:paraId="2909527F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Interest / Need</w:t>
            </w:r>
          </w:p>
        </w:tc>
        <w:tc>
          <w:tcPr>
            <w:tcW w:w="1152" w:type="dxa"/>
            <w:shd w:val="clear" w:color="auto" w:fill="5B5BD6"/>
          </w:tcPr>
          <w:p w14:paraId="65AE9BDD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Influence</w:t>
            </w:r>
          </w:p>
        </w:tc>
        <w:tc>
          <w:tcPr>
            <w:tcW w:w="2736" w:type="dxa"/>
            <w:shd w:val="clear" w:color="auto" w:fill="5B5BD6"/>
          </w:tcPr>
          <w:p w14:paraId="769E634B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Engagement Strategy</w:t>
            </w:r>
          </w:p>
        </w:tc>
      </w:tr>
      <w:tr w:rsidR="006E3F3E" w14:paraId="734A0455" w14:textId="77777777"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AE88C09" w14:textId="77777777" w:rsidR="006E3F3E" w:rsidRDefault="00000000">
            <w:r>
              <w:rPr>
                <w:sz w:val="20"/>
              </w:rPr>
              <w:t>Individual Knowledge Worker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6512B35" w14:textId="77777777" w:rsidR="006E3F3E" w:rsidRDefault="00000000">
            <w:r>
              <w:rPr>
                <w:sz w:val="20"/>
              </w:rPr>
              <w:t>Primary end user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2F3667F" w14:textId="77777777" w:rsidR="006E3F3E" w:rsidRDefault="00000000">
            <w:r>
              <w:rPr>
                <w:sz w:val="20"/>
              </w:rPr>
              <w:t>Manage tasks, track goals, deep-work focus sessions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EAFF299" w14:textId="77777777" w:rsidR="006E3F3E" w:rsidRDefault="00000000">
            <w:r>
              <w:rPr>
                <w:sz w:val="20"/>
              </w:rPr>
              <w:t>High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EFAB6F6" w14:textId="77777777" w:rsidR="006E3F3E" w:rsidRDefault="00000000">
            <w:r>
              <w:rPr>
                <w:sz w:val="20"/>
              </w:rPr>
              <w:t>User interviews, UAT sessions, feedback forms</w:t>
            </w:r>
          </w:p>
        </w:tc>
      </w:tr>
      <w:tr w:rsidR="006E3F3E" w14:paraId="4DFC9D09" w14:textId="77777777"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9953294" w14:textId="77777777" w:rsidR="006E3F3E" w:rsidRDefault="00000000">
            <w:r>
              <w:rPr>
                <w:sz w:val="20"/>
              </w:rPr>
              <w:t>Small Team / Startup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BC241C9" w14:textId="77777777" w:rsidR="006E3F3E" w:rsidRDefault="00000000">
            <w:r>
              <w:rPr>
                <w:sz w:val="20"/>
              </w:rPr>
              <w:t>Primary end user (team)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662BD20" w14:textId="77777777" w:rsidR="006E3F3E" w:rsidRDefault="00000000">
            <w:r>
              <w:rPr>
                <w:sz w:val="20"/>
              </w:rPr>
              <w:t>Shared workspace, real-time collab, chat, task assignment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4FE26E6" w14:textId="77777777" w:rsidR="006E3F3E" w:rsidRDefault="00000000">
            <w:r>
              <w:rPr>
                <w:sz w:val="20"/>
              </w:rPr>
              <w:t>High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274131" w14:textId="77777777" w:rsidR="006E3F3E" w:rsidRDefault="00000000">
            <w:r>
              <w:rPr>
                <w:sz w:val="20"/>
              </w:rPr>
              <w:t>Usability testing, feature prioritisation surveys</w:t>
            </w:r>
          </w:p>
        </w:tc>
      </w:tr>
      <w:tr w:rsidR="006E3F3E" w14:paraId="66864A1A" w14:textId="77777777"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F2150DC" w14:textId="77777777" w:rsidR="006E3F3E" w:rsidRDefault="00000000">
            <w:r>
              <w:rPr>
                <w:sz w:val="20"/>
              </w:rPr>
              <w:t>DEPI Programme Instructor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C280C05" w14:textId="77777777" w:rsidR="006E3F3E" w:rsidRDefault="00000000">
            <w:r>
              <w:rPr>
                <w:sz w:val="20"/>
              </w:rPr>
              <w:t>Supervisor / Evaluator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761FEA5" w14:textId="77777777" w:rsidR="006E3F3E" w:rsidRDefault="00000000">
            <w:r>
              <w:rPr>
                <w:sz w:val="20"/>
              </w:rPr>
              <w:t>Assess technical quality, docs, code standards, deadlines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572F042" w14:textId="77777777" w:rsidR="006E3F3E" w:rsidRDefault="00000000">
            <w:r>
              <w:rPr>
                <w:sz w:val="20"/>
              </w:rPr>
              <w:t>High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577F889" w14:textId="77777777" w:rsidR="006E3F3E" w:rsidRDefault="00000000">
            <w:r>
              <w:rPr>
                <w:sz w:val="20"/>
              </w:rPr>
              <w:t>Sprint reviews, milestone sign-offs, formal submissions</w:t>
            </w:r>
          </w:p>
        </w:tc>
      </w:tr>
      <w:tr w:rsidR="006E3F3E" w14:paraId="1E6BC68E" w14:textId="77777777"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8D5B956" w14:textId="77777777" w:rsidR="006E3F3E" w:rsidRDefault="00000000">
            <w:r>
              <w:rPr>
                <w:sz w:val="20"/>
              </w:rPr>
              <w:t>Focus Team (Developer)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A33F5AD" w14:textId="77777777" w:rsidR="006E3F3E" w:rsidRDefault="00000000">
            <w:r>
              <w:rPr>
                <w:sz w:val="20"/>
              </w:rPr>
              <w:t>Project Lead / Builder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664DB18" w14:textId="77777777" w:rsidR="006E3F3E" w:rsidRDefault="00000000">
            <w:r>
              <w:rPr>
                <w:sz w:val="20"/>
              </w:rPr>
              <w:t>Deliver high-quality capstone project on schedule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635FB1E" w14:textId="77777777" w:rsidR="006E3F3E" w:rsidRDefault="00000000">
            <w:r>
              <w:rPr>
                <w:sz w:val="20"/>
              </w:rPr>
              <w:t>High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EF67BD" w14:textId="77777777" w:rsidR="006E3F3E" w:rsidRDefault="00000000">
            <w:r>
              <w:rPr>
                <w:sz w:val="20"/>
              </w:rPr>
              <w:t>Self-directed; supervisor feedback loop</w:t>
            </w:r>
          </w:p>
        </w:tc>
      </w:tr>
      <w:tr w:rsidR="006E3F3E" w14:paraId="7C3A77A6" w14:textId="77777777"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7AD0A08" w14:textId="77777777" w:rsidR="006E3F3E" w:rsidRDefault="00000000">
            <w:r>
              <w:rPr>
                <w:sz w:val="20"/>
              </w:rPr>
              <w:t>Supabase (Platform)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466A395" w14:textId="77777777" w:rsidR="006E3F3E" w:rsidRDefault="00000000">
            <w:r>
              <w:rPr>
                <w:sz w:val="20"/>
              </w:rPr>
              <w:t>Infrastructure provider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09E5A54" w14:textId="77777777" w:rsidR="006E3F3E" w:rsidRDefault="00000000">
            <w:r>
              <w:rPr>
                <w:sz w:val="20"/>
              </w:rPr>
              <w:t>Platform reliability and usage within free-tier limits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5FC2221" w14:textId="77777777" w:rsidR="006E3F3E" w:rsidRDefault="00000000">
            <w:r>
              <w:rPr>
                <w:sz w:val="20"/>
              </w:rPr>
              <w:t>Medium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4B62F1F" w14:textId="77777777" w:rsidR="006E3F3E" w:rsidRDefault="00000000">
            <w:r>
              <w:rPr>
                <w:sz w:val="20"/>
              </w:rPr>
              <w:t>Monitor usage dashboard; apply rate limiting; pagination</w:t>
            </w:r>
          </w:p>
        </w:tc>
      </w:tr>
      <w:tr w:rsidR="006E3F3E" w14:paraId="52C64DA1" w14:textId="77777777"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A0D0EC4" w14:textId="77777777" w:rsidR="006E3F3E" w:rsidRDefault="00000000">
            <w:r>
              <w:rPr>
                <w:sz w:val="20"/>
              </w:rPr>
              <w:t>Vercel (Platform)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1FC71F6" w14:textId="77777777" w:rsidR="006E3F3E" w:rsidRDefault="00000000">
            <w:r>
              <w:rPr>
                <w:sz w:val="20"/>
              </w:rPr>
              <w:t>Hosting / CDN provider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CACAE68" w14:textId="77777777" w:rsidR="006E3F3E" w:rsidRDefault="00000000">
            <w:r>
              <w:rPr>
                <w:sz w:val="20"/>
              </w:rPr>
              <w:t>Deployment reliability, global performance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AB7C90" w14:textId="77777777" w:rsidR="006E3F3E" w:rsidRDefault="00000000">
            <w:r>
              <w:rPr>
                <w:sz w:val="20"/>
              </w:rPr>
              <w:t>Low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8D65D4D" w14:textId="77777777" w:rsidR="006E3F3E" w:rsidRDefault="00000000">
            <w:r>
              <w:rPr>
                <w:sz w:val="20"/>
              </w:rPr>
              <w:t>Vercel dashboard monitoring; speed insights integration</w:t>
            </w:r>
          </w:p>
        </w:tc>
      </w:tr>
    </w:tbl>
    <w:p w14:paraId="1C9D00AB" w14:textId="77777777" w:rsidR="006E3F3E" w:rsidRDefault="006E3F3E"/>
    <w:p w14:paraId="4E2F582B" w14:textId="77777777" w:rsidR="006E3F3E" w:rsidRDefault="00000000">
      <w:pPr>
        <w:pStyle w:val="Heading1"/>
      </w:pPr>
      <w:r>
        <w:t>3.2  User Stories &amp; Use Cases</w:t>
      </w:r>
    </w:p>
    <w:p w14:paraId="09563E5E" w14:textId="77777777" w:rsidR="006E3F3E" w:rsidRDefault="00000000">
      <w:pPr>
        <w:pStyle w:val="Heading2"/>
      </w:pPr>
      <w:r>
        <w:t>User Stories (MoSCoW Prioritisation)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1656"/>
        <w:gridCol w:w="3237"/>
        <w:gridCol w:w="2833"/>
        <w:gridCol w:w="861"/>
      </w:tblGrid>
      <w:tr w:rsidR="006E3F3E" w14:paraId="0EDA746B" w14:textId="77777777">
        <w:tc>
          <w:tcPr>
            <w:tcW w:w="720" w:type="dxa"/>
            <w:shd w:val="clear" w:color="auto" w:fill="5B5BD6"/>
          </w:tcPr>
          <w:p w14:paraId="4CA36055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728" w:type="dxa"/>
            <w:shd w:val="clear" w:color="auto" w:fill="5B5BD6"/>
          </w:tcPr>
          <w:p w14:paraId="32B381F5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 a…</w:t>
            </w:r>
          </w:p>
        </w:tc>
        <w:tc>
          <w:tcPr>
            <w:tcW w:w="3456" w:type="dxa"/>
            <w:shd w:val="clear" w:color="auto" w:fill="5B5BD6"/>
          </w:tcPr>
          <w:p w14:paraId="2B8D6F1E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 want to…</w:t>
            </w:r>
          </w:p>
        </w:tc>
        <w:tc>
          <w:tcPr>
            <w:tcW w:w="3024" w:type="dxa"/>
            <w:shd w:val="clear" w:color="auto" w:fill="5B5BD6"/>
          </w:tcPr>
          <w:p w14:paraId="6BECA6F1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 that…</w:t>
            </w:r>
          </w:p>
        </w:tc>
        <w:tc>
          <w:tcPr>
            <w:tcW w:w="864" w:type="dxa"/>
            <w:shd w:val="clear" w:color="auto" w:fill="5B5BD6"/>
          </w:tcPr>
          <w:p w14:paraId="70CD4B9B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 w:rsidR="006E3F3E" w14:paraId="446E2ED9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DB0F121" w14:textId="77777777" w:rsidR="006E3F3E" w:rsidRDefault="00000000">
            <w:r>
              <w:rPr>
                <w:sz w:val="20"/>
              </w:rPr>
              <w:t>US-01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81F6B09" w14:textId="77777777" w:rsidR="006E3F3E" w:rsidRDefault="00000000">
            <w:r>
              <w:rPr>
                <w:sz w:val="20"/>
              </w:rPr>
              <w:t>registered user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85A0F6A" w14:textId="2300B1CE" w:rsidR="006E3F3E" w:rsidRDefault="00000000">
            <w:r>
              <w:rPr>
                <w:sz w:val="20"/>
              </w:rPr>
              <w:t>sign in with OAuth via PKCE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20E1280" w14:textId="77777777" w:rsidR="006E3F3E" w:rsidRDefault="00000000">
            <w:r>
              <w:rPr>
                <w:sz w:val="20"/>
              </w:rPr>
              <w:t>I can access my workspace without creating a password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0E88CCC" w14:textId="77777777" w:rsidR="006E3F3E" w:rsidRDefault="00000000">
            <w:r>
              <w:rPr>
                <w:sz w:val="20"/>
              </w:rPr>
              <w:t>Must</w:t>
            </w:r>
          </w:p>
        </w:tc>
      </w:tr>
      <w:tr w:rsidR="006E3F3E" w14:paraId="6A250B4E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2081246" w14:textId="77777777" w:rsidR="006E3F3E" w:rsidRDefault="00000000">
            <w:r>
              <w:rPr>
                <w:sz w:val="20"/>
              </w:rPr>
              <w:t>US-02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B1E04C" w14:textId="77777777" w:rsidR="006E3F3E" w:rsidRDefault="00000000">
            <w:r>
              <w:rPr>
                <w:sz w:val="20"/>
              </w:rPr>
              <w:t>workspace member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4F6876C" w14:textId="77777777" w:rsidR="006E3F3E" w:rsidRDefault="00000000">
            <w:r>
              <w:rPr>
                <w:sz w:val="20"/>
              </w:rPr>
              <w:t>create and assign tasks to teammates with priority and due date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0B5FC78" w14:textId="77777777" w:rsidR="006E3F3E" w:rsidRDefault="00000000">
            <w:r>
              <w:rPr>
                <w:sz w:val="20"/>
              </w:rPr>
              <w:t>work is distributed clearly and tracked in one place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0A37751" w14:textId="77777777" w:rsidR="006E3F3E" w:rsidRDefault="00000000">
            <w:r>
              <w:rPr>
                <w:sz w:val="20"/>
              </w:rPr>
              <w:t>Must</w:t>
            </w:r>
          </w:p>
        </w:tc>
      </w:tr>
      <w:tr w:rsidR="006E3F3E" w14:paraId="3B96366D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A2FA7F9" w14:textId="77777777" w:rsidR="006E3F3E" w:rsidRDefault="00000000">
            <w:r>
              <w:rPr>
                <w:sz w:val="20"/>
              </w:rPr>
              <w:t>US-03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14BBFDF" w14:textId="77777777" w:rsidR="006E3F3E" w:rsidRDefault="00000000">
            <w:r>
              <w:rPr>
                <w:sz w:val="20"/>
              </w:rPr>
              <w:t>task owner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20C7B45" w14:textId="77777777" w:rsidR="006E3F3E" w:rsidRDefault="00000000">
            <w:r>
              <w:rPr>
                <w:sz w:val="20"/>
              </w:rPr>
              <w:t>view tasks in list, Kanban, and calendar views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3E1D4D1" w14:textId="77777777" w:rsidR="006E3F3E" w:rsidRDefault="00000000">
            <w:r>
              <w:rPr>
                <w:sz w:val="20"/>
              </w:rPr>
              <w:t>I can choose the layout that suits my working style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9AE378F" w14:textId="77777777" w:rsidR="006E3F3E" w:rsidRDefault="00000000">
            <w:r>
              <w:rPr>
                <w:sz w:val="20"/>
              </w:rPr>
              <w:t>Should</w:t>
            </w:r>
          </w:p>
        </w:tc>
      </w:tr>
      <w:tr w:rsidR="006E3F3E" w14:paraId="6A55D47C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CB2C666" w14:textId="77777777" w:rsidR="006E3F3E" w:rsidRDefault="00000000">
            <w:r>
              <w:rPr>
                <w:sz w:val="20"/>
              </w:rPr>
              <w:t>US-04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171DF84" w14:textId="77777777" w:rsidR="006E3F3E" w:rsidRDefault="00000000">
            <w:r>
              <w:rPr>
                <w:sz w:val="20"/>
              </w:rPr>
              <w:t>task owner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898A817" w14:textId="77777777" w:rsidR="006E3F3E" w:rsidRDefault="00000000">
            <w:r>
              <w:rPr>
                <w:sz w:val="20"/>
              </w:rPr>
              <w:t>create subtasks and define task dependencies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3754BBB" w14:textId="77777777" w:rsidR="006E3F3E" w:rsidRDefault="00000000">
            <w:r>
              <w:rPr>
                <w:sz w:val="20"/>
              </w:rPr>
              <w:t>I can break complex work into manageable pieces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5E70273" w14:textId="77777777" w:rsidR="006E3F3E" w:rsidRDefault="00000000">
            <w:r>
              <w:rPr>
                <w:sz w:val="20"/>
              </w:rPr>
              <w:t>Should</w:t>
            </w:r>
          </w:p>
        </w:tc>
      </w:tr>
      <w:tr w:rsidR="006E3F3E" w14:paraId="52D8191F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9C589A9" w14:textId="77777777" w:rsidR="006E3F3E" w:rsidRDefault="00000000">
            <w:r>
              <w:rPr>
                <w:sz w:val="20"/>
              </w:rPr>
              <w:t>US-05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A3F18D3" w14:textId="77777777" w:rsidR="006E3F3E" w:rsidRDefault="00000000">
            <w:r>
              <w:rPr>
                <w:sz w:val="20"/>
              </w:rPr>
              <w:t>project manager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1A81704" w14:textId="77777777" w:rsidR="006E3F3E" w:rsidRDefault="00000000">
            <w:r>
              <w:rPr>
                <w:sz w:val="20"/>
              </w:rPr>
              <w:t>create projects and link tasks to them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887CF6B" w14:textId="77777777" w:rsidR="006E3F3E" w:rsidRDefault="00000000">
            <w:r>
              <w:rPr>
                <w:sz w:val="20"/>
              </w:rPr>
              <w:t>I can track progress at both task and project level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D2D02FA" w14:textId="77777777" w:rsidR="006E3F3E" w:rsidRDefault="00000000">
            <w:r>
              <w:rPr>
                <w:sz w:val="20"/>
              </w:rPr>
              <w:t>Must</w:t>
            </w:r>
          </w:p>
        </w:tc>
      </w:tr>
      <w:tr w:rsidR="006E3F3E" w14:paraId="4C07408F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7488E1B" w14:textId="77777777" w:rsidR="006E3F3E" w:rsidRDefault="00000000">
            <w:r>
              <w:rPr>
                <w:sz w:val="20"/>
              </w:rPr>
              <w:t>US-06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5808577" w14:textId="77777777" w:rsidR="006E3F3E" w:rsidRDefault="00000000">
            <w:r>
              <w:rPr>
                <w:sz w:val="20"/>
              </w:rPr>
              <w:t>user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E8CF008" w14:textId="77777777" w:rsidR="006E3F3E" w:rsidRDefault="00000000">
            <w:r>
              <w:rPr>
                <w:sz w:val="20"/>
              </w:rPr>
              <w:t>set long-term goals with a progress percentage and link tasks to them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FE15FE3" w14:textId="77777777" w:rsidR="006E3F3E" w:rsidRDefault="00000000">
            <w:r>
              <w:rPr>
                <w:sz w:val="20"/>
              </w:rPr>
              <w:t>daily tasks contribute to strategic objectives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4286067" w14:textId="77777777" w:rsidR="006E3F3E" w:rsidRDefault="00000000">
            <w:r>
              <w:rPr>
                <w:sz w:val="20"/>
              </w:rPr>
              <w:t>Should</w:t>
            </w:r>
          </w:p>
        </w:tc>
      </w:tr>
      <w:tr w:rsidR="006E3F3E" w14:paraId="0857A58B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D449294" w14:textId="77777777" w:rsidR="006E3F3E" w:rsidRDefault="00000000">
            <w:r>
              <w:rPr>
                <w:sz w:val="20"/>
              </w:rPr>
              <w:t>US-07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AB80F6E" w14:textId="77777777" w:rsidR="006E3F3E" w:rsidRDefault="00000000">
            <w:r>
              <w:rPr>
                <w:sz w:val="20"/>
              </w:rPr>
              <w:t>user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234DCBB" w14:textId="77777777" w:rsidR="006E3F3E" w:rsidRDefault="00000000">
            <w:r>
              <w:rPr>
                <w:sz w:val="20"/>
              </w:rPr>
              <w:t>start a Pomodoro/flow focus session and log distractions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104CFBF" w14:textId="77777777" w:rsidR="006E3F3E" w:rsidRDefault="00000000">
            <w:r>
              <w:rPr>
                <w:sz w:val="20"/>
              </w:rPr>
              <w:t>I can measure and improve my deep-work productivity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0A295BF" w14:textId="77777777" w:rsidR="006E3F3E" w:rsidRDefault="00000000">
            <w:r>
              <w:rPr>
                <w:sz w:val="20"/>
              </w:rPr>
              <w:t>Must</w:t>
            </w:r>
          </w:p>
        </w:tc>
      </w:tr>
      <w:tr w:rsidR="006E3F3E" w14:paraId="1B0F8F4F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5768137" w14:textId="77777777" w:rsidR="006E3F3E" w:rsidRDefault="00000000">
            <w:r>
              <w:rPr>
                <w:sz w:val="20"/>
              </w:rPr>
              <w:t>US-08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E47EBE7" w14:textId="77777777" w:rsidR="006E3F3E" w:rsidRDefault="00000000">
            <w:r>
              <w:rPr>
                <w:sz w:val="20"/>
              </w:rPr>
              <w:t>team member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831DD5A" w14:textId="77777777" w:rsidR="006E3F3E" w:rsidRDefault="00000000">
            <w:r>
              <w:rPr>
                <w:sz w:val="20"/>
              </w:rPr>
              <w:t>co-edit a document in real time (with cursor presence)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C0596C4" w14:textId="77777777" w:rsidR="006E3F3E" w:rsidRDefault="00000000">
            <w:r>
              <w:rPr>
                <w:sz w:val="20"/>
              </w:rPr>
              <w:t>we can collaborate without version-conflict confusion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D75CB93" w14:textId="77777777" w:rsidR="006E3F3E" w:rsidRDefault="00000000">
            <w:r>
              <w:rPr>
                <w:sz w:val="20"/>
              </w:rPr>
              <w:t>Should</w:t>
            </w:r>
          </w:p>
        </w:tc>
      </w:tr>
      <w:tr w:rsidR="006E3F3E" w14:paraId="02706B66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EF9996C" w14:textId="77777777" w:rsidR="006E3F3E" w:rsidRDefault="00000000">
            <w:r>
              <w:rPr>
                <w:sz w:val="20"/>
              </w:rPr>
              <w:t>US-09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87FA844" w14:textId="77777777" w:rsidR="006E3F3E" w:rsidRDefault="00000000">
            <w:r>
              <w:rPr>
                <w:sz w:val="20"/>
              </w:rPr>
              <w:t>workspace member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466FEFD" w14:textId="77777777" w:rsidR="006E3F3E" w:rsidRDefault="00000000">
            <w:r>
              <w:rPr>
                <w:sz w:val="20"/>
              </w:rPr>
              <w:t>send messages in a workspace chat channel with file attachments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E50F1ED" w14:textId="77777777" w:rsidR="006E3F3E" w:rsidRDefault="00000000">
            <w:r>
              <w:rPr>
                <w:sz w:val="20"/>
              </w:rPr>
              <w:t>I can communicate without leaving the app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25DC58D" w14:textId="77777777" w:rsidR="006E3F3E" w:rsidRDefault="00000000">
            <w:r>
              <w:rPr>
                <w:sz w:val="20"/>
              </w:rPr>
              <w:t>Should</w:t>
            </w:r>
          </w:p>
        </w:tc>
      </w:tr>
      <w:tr w:rsidR="006E3F3E" w14:paraId="341AA0B7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DD4CBDF" w14:textId="77777777" w:rsidR="006E3F3E" w:rsidRDefault="00000000">
            <w:r>
              <w:rPr>
                <w:sz w:val="20"/>
              </w:rPr>
              <w:t>US-10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79DFD1C" w14:textId="77777777" w:rsidR="006E3F3E" w:rsidRDefault="00000000">
            <w:r>
              <w:rPr>
                <w:sz w:val="20"/>
              </w:rPr>
              <w:t>user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303F682" w14:textId="77777777" w:rsidR="006E3F3E" w:rsidRDefault="00000000">
            <w:r>
              <w:rPr>
                <w:sz w:val="20"/>
              </w:rPr>
              <w:t xml:space="preserve">receive real-time in-app notifications when I am assigned a task or </w:t>
            </w:r>
            <w:r>
              <w:rPr>
                <w:sz w:val="20"/>
              </w:rPr>
              <w:lastRenderedPageBreak/>
              <w:t>mentioned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A14C32D" w14:textId="77777777" w:rsidR="006E3F3E" w:rsidRDefault="00000000">
            <w:r>
              <w:rPr>
                <w:sz w:val="20"/>
              </w:rPr>
              <w:lastRenderedPageBreak/>
              <w:t>I never miss important work items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990690A" w14:textId="77777777" w:rsidR="006E3F3E" w:rsidRDefault="00000000">
            <w:r>
              <w:rPr>
                <w:sz w:val="20"/>
              </w:rPr>
              <w:t>Must</w:t>
            </w:r>
          </w:p>
        </w:tc>
      </w:tr>
      <w:tr w:rsidR="006E3F3E" w14:paraId="28AC590E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C945E86" w14:textId="77777777" w:rsidR="006E3F3E" w:rsidRDefault="00000000">
            <w:r>
              <w:rPr>
                <w:sz w:val="20"/>
              </w:rPr>
              <w:t>US-11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2FB36E9" w14:textId="77777777" w:rsidR="006E3F3E" w:rsidRDefault="00000000">
            <w:r>
              <w:rPr>
                <w:sz w:val="20"/>
              </w:rPr>
              <w:t>workspace admin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A7668C7" w14:textId="77777777" w:rsidR="006E3F3E" w:rsidRDefault="00000000">
            <w:r>
              <w:rPr>
                <w:sz w:val="20"/>
              </w:rPr>
              <w:t>invite members to the workspace and assign roles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B9E75DC" w14:textId="77777777" w:rsidR="006E3F3E" w:rsidRDefault="00000000">
            <w:r>
              <w:rPr>
                <w:sz w:val="20"/>
              </w:rPr>
              <w:t>I can grow the team securely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91C2B0C" w14:textId="77777777" w:rsidR="006E3F3E" w:rsidRDefault="00000000">
            <w:r>
              <w:rPr>
                <w:sz w:val="20"/>
              </w:rPr>
              <w:t>Must</w:t>
            </w:r>
          </w:p>
        </w:tc>
      </w:tr>
      <w:tr w:rsidR="006E3F3E" w14:paraId="2371C391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6E144ED" w14:textId="77777777" w:rsidR="006E3F3E" w:rsidRDefault="00000000">
            <w:r>
              <w:rPr>
                <w:sz w:val="20"/>
              </w:rPr>
              <w:t>US-12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B1E25F1" w14:textId="77777777" w:rsidR="006E3F3E" w:rsidRDefault="00000000">
            <w:r>
              <w:rPr>
                <w:sz w:val="20"/>
              </w:rPr>
              <w:t>user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EA2737C" w14:textId="77777777" w:rsidR="006E3F3E" w:rsidRDefault="00000000">
            <w:r>
              <w:rPr>
                <w:sz w:val="20"/>
              </w:rPr>
              <w:t>search across tasks, projects, goals, and documents via Cmd+K command palette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3502DD" w14:textId="77777777" w:rsidR="006E3F3E" w:rsidRDefault="00000000">
            <w:r>
              <w:rPr>
                <w:sz w:val="20"/>
              </w:rPr>
              <w:t>I can find any item instantly without browsing menus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1BB8F35" w14:textId="77777777" w:rsidR="006E3F3E" w:rsidRDefault="00000000">
            <w:r>
              <w:rPr>
                <w:sz w:val="20"/>
              </w:rPr>
              <w:t>Should</w:t>
            </w:r>
          </w:p>
        </w:tc>
      </w:tr>
      <w:tr w:rsidR="006E3F3E" w14:paraId="07C4E3DE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E6846F3" w14:textId="77777777" w:rsidR="006E3F3E" w:rsidRDefault="00000000">
            <w:r>
              <w:rPr>
                <w:sz w:val="20"/>
              </w:rPr>
              <w:t>US-13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176B7BC" w14:textId="77777777" w:rsidR="006E3F3E" w:rsidRDefault="00000000">
            <w:r>
              <w:rPr>
                <w:sz w:val="20"/>
              </w:rPr>
              <w:t>user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27390DF" w14:textId="77777777" w:rsidR="006E3F3E" w:rsidRDefault="00000000">
            <w:r>
              <w:rPr>
                <w:sz w:val="20"/>
              </w:rPr>
              <w:t>view a productivity dashboard with weekly trends and flow score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689923A" w14:textId="77777777" w:rsidR="006E3F3E" w:rsidRDefault="00000000">
            <w:r>
              <w:rPr>
                <w:sz w:val="20"/>
              </w:rPr>
              <w:t>I can see how my output changes over time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6BBA565" w14:textId="77777777" w:rsidR="006E3F3E" w:rsidRDefault="00000000">
            <w:r>
              <w:rPr>
                <w:sz w:val="20"/>
              </w:rPr>
              <w:t>Could</w:t>
            </w:r>
          </w:p>
        </w:tc>
      </w:tr>
      <w:tr w:rsidR="006E3F3E" w14:paraId="313FE69A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667CC3" w14:textId="77777777" w:rsidR="006E3F3E" w:rsidRDefault="00000000">
            <w:r>
              <w:rPr>
                <w:sz w:val="20"/>
              </w:rPr>
              <w:t>US-14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1CD18C3" w14:textId="77777777" w:rsidR="006E3F3E" w:rsidRDefault="00000000">
            <w:r>
              <w:rPr>
                <w:sz w:val="20"/>
              </w:rPr>
              <w:t>user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43BB519" w14:textId="77777777" w:rsidR="006E3F3E" w:rsidRDefault="00000000">
            <w:r>
              <w:rPr>
                <w:sz w:val="20"/>
              </w:rPr>
              <w:t>toggle between dark and light mode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19F6C22" w14:textId="77777777" w:rsidR="006E3F3E" w:rsidRDefault="00000000">
            <w:r>
              <w:rPr>
                <w:sz w:val="20"/>
              </w:rPr>
              <w:t>I can work comfortably in any lighting environment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C0404FB" w14:textId="77777777" w:rsidR="006E3F3E" w:rsidRDefault="00000000">
            <w:r>
              <w:rPr>
                <w:sz w:val="20"/>
              </w:rPr>
              <w:t>Could</w:t>
            </w:r>
          </w:p>
        </w:tc>
      </w:tr>
      <w:tr w:rsidR="006E3F3E" w14:paraId="74F9F2F0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B7E7E7A" w14:textId="77777777" w:rsidR="006E3F3E" w:rsidRDefault="00000000">
            <w:r>
              <w:rPr>
                <w:sz w:val="20"/>
              </w:rPr>
              <w:t>US-15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EC71B09" w14:textId="77777777" w:rsidR="006E3F3E" w:rsidRDefault="00000000">
            <w:r>
              <w:rPr>
                <w:sz w:val="20"/>
              </w:rPr>
              <w:t>user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76506E7" w14:textId="77777777" w:rsidR="006E3F3E" w:rsidRDefault="00000000">
            <w:r>
              <w:rPr>
                <w:sz w:val="20"/>
              </w:rPr>
              <w:t>create recurring tasks with RRULE expressions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9C6B590" w14:textId="77777777" w:rsidR="006E3F3E" w:rsidRDefault="00000000">
            <w:r>
              <w:rPr>
                <w:sz w:val="20"/>
              </w:rPr>
              <w:t>I do not need to manually recreate repeating work items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7305A02" w14:textId="77777777" w:rsidR="006E3F3E" w:rsidRDefault="00000000">
            <w:r>
              <w:rPr>
                <w:sz w:val="20"/>
              </w:rPr>
              <w:t>Could</w:t>
            </w:r>
          </w:p>
        </w:tc>
      </w:tr>
    </w:tbl>
    <w:p w14:paraId="33E9D6D3" w14:textId="77777777" w:rsidR="006E3F3E" w:rsidRDefault="006E3F3E"/>
    <w:p w14:paraId="2CE33D63" w14:textId="77777777" w:rsidR="006E3F3E" w:rsidRDefault="00000000">
      <w:pPr>
        <w:pStyle w:val="Heading2"/>
      </w:pPr>
      <w:r>
        <w:t>Use Case Descriptions</w:t>
      </w:r>
    </w:p>
    <w:p w14:paraId="24B6C58D" w14:textId="77777777" w:rsidR="006E3F3E" w:rsidRDefault="00000000">
      <w:pPr>
        <w:pStyle w:val="Heading3"/>
      </w:pPr>
      <w:r>
        <w:t>UC-01: User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7172"/>
      </w:tblGrid>
      <w:tr w:rsidR="006E3F3E" w14:paraId="714DE383" w14:textId="77777777">
        <w:tc>
          <w:tcPr>
            <w:tcW w:w="2160" w:type="dxa"/>
            <w:shd w:val="clear" w:color="auto" w:fill="5B5BD6"/>
          </w:tcPr>
          <w:p w14:paraId="12C569BF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7488" w:type="dxa"/>
            <w:shd w:val="clear" w:color="auto" w:fill="5B5BD6"/>
          </w:tcPr>
          <w:p w14:paraId="3A768EB7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E3F3E" w14:paraId="0D0C6C69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41DFB0B" w14:textId="77777777" w:rsidR="006E3F3E" w:rsidRDefault="00000000">
            <w:r>
              <w:rPr>
                <w:sz w:val="20"/>
              </w:rPr>
              <w:t>Actors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D34C8EA" w14:textId="77777777" w:rsidR="006E3F3E" w:rsidRDefault="00000000">
            <w:r>
              <w:rPr>
                <w:sz w:val="20"/>
              </w:rPr>
              <w:t>User, Supabase Auth</w:t>
            </w:r>
          </w:p>
        </w:tc>
      </w:tr>
      <w:tr w:rsidR="006E3F3E" w14:paraId="0313E9D3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0A7C2D9" w14:textId="77777777" w:rsidR="006E3F3E" w:rsidRDefault="00000000">
            <w:r>
              <w:rPr>
                <w:sz w:val="20"/>
              </w:rPr>
              <w:t>Precondition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EEADC58" w14:textId="77777777" w:rsidR="006E3F3E" w:rsidRDefault="00000000">
            <w:r>
              <w:rPr>
                <w:sz w:val="20"/>
              </w:rPr>
              <w:t>User is not logged in</w:t>
            </w:r>
          </w:p>
        </w:tc>
      </w:tr>
      <w:tr w:rsidR="006E3F3E" w14:paraId="3B85B734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DFDEC91" w14:textId="77777777" w:rsidR="006E3F3E" w:rsidRDefault="00000000">
            <w:r>
              <w:rPr>
                <w:sz w:val="20"/>
              </w:rPr>
              <w:t>Main Flow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16930E7" w14:textId="6CB1E4C7" w:rsidR="006E3F3E" w:rsidRDefault="00000000">
            <w:r>
              <w:rPr>
                <w:sz w:val="20"/>
              </w:rPr>
              <w:t>1. User navigates to /login.</w:t>
            </w:r>
            <w:r>
              <w:rPr>
                <w:sz w:val="20"/>
              </w:rPr>
              <w:br/>
              <w:t>2. Selects OAuth or enters email + password.</w:t>
            </w:r>
            <w:r>
              <w:rPr>
                <w:sz w:val="20"/>
              </w:rPr>
              <w:br/>
              <w:t>3. Supabase Auth validates credentials via PKCE.</w:t>
            </w:r>
            <w:r>
              <w:rPr>
                <w:sz w:val="20"/>
              </w:rPr>
              <w:br/>
              <w:t>4. Session stored in HttpOnly-like cookie via @supabase/ssr.</w:t>
            </w:r>
            <w:r>
              <w:rPr>
                <w:sz w:val="20"/>
              </w:rPr>
              <w:br/>
              <w:t>5. onAuthStateChange fires SIGNED_IN; AuthContext sets user/session/workspaces.</w:t>
            </w:r>
            <w:r>
              <w:rPr>
                <w:sz w:val="20"/>
              </w:rPr>
              <w:br/>
              <w:t>6. User redirected to /dashboard.</w:t>
            </w:r>
          </w:p>
        </w:tc>
      </w:tr>
      <w:tr w:rsidR="006E3F3E" w14:paraId="624D1B35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3D222F5" w14:textId="77777777" w:rsidR="006E3F3E" w:rsidRDefault="00000000">
            <w:r>
              <w:rPr>
                <w:sz w:val="20"/>
              </w:rPr>
              <w:t>Postcondition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93C081" w14:textId="77777777" w:rsidR="006E3F3E" w:rsidRDefault="00000000">
            <w:r>
              <w:rPr>
                <w:sz w:val="20"/>
              </w:rPr>
              <w:t>User on /dashboard with valid session; workspace selected.</w:t>
            </w:r>
          </w:p>
        </w:tc>
      </w:tr>
    </w:tbl>
    <w:p w14:paraId="4319B451" w14:textId="77777777" w:rsidR="006E3F3E" w:rsidRDefault="006E3F3E"/>
    <w:p w14:paraId="4C276F20" w14:textId="77777777" w:rsidR="006E3F3E" w:rsidRDefault="00000000">
      <w:pPr>
        <w:pStyle w:val="Heading3"/>
      </w:pPr>
      <w:r>
        <w:t>UC-02: Create &amp; Assign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5"/>
        <w:gridCol w:w="7167"/>
      </w:tblGrid>
      <w:tr w:rsidR="006E3F3E" w14:paraId="54213770" w14:textId="77777777">
        <w:tc>
          <w:tcPr>
            <w:tcW w:w="2160" w:type="dxa"/>
            <w:shd w:val="clear" w:color="auto" w:fill="5B5BD6"/>
          </w:tcPr>
          <w:p w14:paraId="1FDF0774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7488" w:type="dxa"/>
            <w:shd w:val="clear" w:color="auto" w:fill="5B5BD6"/>
          </w:tcPr>
          <w:p w14:paraId="4A2DA509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E3F3E" w14:paraId="4505A476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958B67B" w14:textId="77777777" w:rsidR="006E3F3E" w:rsidRDefault="00000000">
            <w:r>
              <w:rPr>
                <w:sz w:val="20"/>
              </w:rPr>
              <w:t>Actors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B5D4AA5" w14:textId="77777777" w:rsidR="006E3F3E" w:rsidRDefault="00000000">
            <w:r>
              <w:rPr>
                <w:sz w:val="20"/>
              </w:rPr>
              <w:t>Workspace Member, Database</w:t>
            </w:r>
          </w:p>
        </w:tc>
      </w:tr>
      <w:tr w:rsidR="006E3F3E" w14:paraId="4A68CA9C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4831AE9" w14:textId="77777777" w:rsidR="006E3F3E" w:rsidRDefault="00000000">
            <w:r>
              <w:rPr>
                <w:sz w:val="20"/>
              </w:rPr>
              <w:t>Precondition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4AC2088" w14:textId="77777777" w:rsidR="006E3F3E" w:rsidRDefault="00000000">
            <w:r>
              <w:rPr>
                <w:sz w:val="20"/>
              </w:rPr>
              <w:t>User authenticated and workspace selected</w:t>
            </w:r>
          </w:p>
        </w:tc>
      </w:tr>
      <w:tr w:rsidR="006E3F3E" w14:paraId="02422ED2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131AE45" w14:textId="77777777" w:rsidR="006E3F3E" w:rsidRDefault="00000000">
            <w:r>
              <w:rPr>
                <w:sz w:val="20"/>
              </w:rPr>
              <w:t>Main Flow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9F7609C" w14:textId="77777777" w:rsidR="006E3F3E" w:rsidRDefault="00000000">
            <w:r>
              <w:rPr>
                <w:sz w:val="20"/>
              </w:rPr>
              <w:t>1. Click '+ New Task'.</w:t>
            </w:r>
            <w:r>
              <w:rPr>
                <w:sz w:val="20"/>
              </w:rPr>
              <w:br/>
              <w:t>2. Enter title, description, priority, due date, project link, goal link, assignee.</w:t>
            </w:r>
            <w:r>
              <w:rPr>
                <w:sz w:val="20"/>
              </w:rPr>
              <w:br/>
              <w:t>3. Submit form.</w:t>
            </w:r>
            <w:r>
              <w:rPr>
                <w:sz w:val="20"/>
              </w:rPr>
              <w:br/>
              <w:t>4. useTasks hook: INSERT INTO tasks (workspace_id, user_id, ...) — RLS verifies membership.</w:t>
            </w:r>
            <w:r>
              <w:rPr>
                <w:sz w:val="20"/>
              </w:rPr>
              <w:br/>
              <w:t>5. Supabase Realtime postgres_changes broadcasts task_created to all members.</w:t>
            </w:r>
            <w:r>
              <w:rPr>
                <w:sz w:val="20"/>
              </w:rPr>
              <w:br/>
              <w:t>6. Assignee receives in-app notification via send-notification Edge Function.</w:t>
            </w:r>
          </w:p>
        </w:tc>
      </w:tr>
      <w:tr w:rsidR="006E3F3E" w14:paraId="01F0161E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00AE237" w14:textId="77777777" w:rsidR="006E3F3E" w:rsidRDefault="00000000">
            <w:r>
              <w:rPr>
                <w:sz w:val="20"/>
              </w:rPr>
              <w:t>Postcondition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C952D19" w14:textId="77777777" w:rsidR="006E3F3E" w:rsidRDefault="00000000">
            <w:r>
              <w:rPr>
                <w:sz w:val="20"/>
              </w:rPr>
              <w:t>Task visible in list/Kanban; assignee receives notification.</w:t>
            </w:r>
          </w:p>
        </w:tc>
      </w:tr>
    </w:tbl>
    <w:p w14:paraId="728D1E17" w14:textId="77777777" w:rsidR="006E3F3E" w:rsidRDefault="006E3F3E"/>
    <w:p w14:paraId="2AC8441B" w14:textId="77777777" w:rsidR="006E3F3E" w:rsidRDefault="00000000">
      <w:pPr>
        <w:pStyle w:val="Heading3"/>
      </w:pPr>
      <w:r>
        <w:t>UC-03: Collaborative Document Editing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7172"/>
      </w:tblGrid>
      <w:tr w:rsidR="006E3F3E" w14:paraId="0B798D5E" w14:textId="77777777">
        <w:tc>
          <w:tcPr>
            <w:tcW w:w="2160" w:type="dxa"/>
            <w:shd w:val="clear" w:color="auto" w:fill="5B5BD6"/>
          </w:tcPr>
          <w:p w14:paraId="5FE99201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7488" w:type="dxa"/>
            <w:shd w:val="clear" w:color="auto" w:fill="5B5BD6"/>
          </w:tcPr>
          <w:p w14:paraId="1E93142C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E3F3E" w14:paraId="718A733A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130F729" w14:textId="77777777" w:rsidR="006E3F3E" w:rsidRDefault="00000000">
            <w:r>
              <w:rPr>
                <w:sz w:val="20"/>
              </w:rPr>
              <w:t>Actors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E86B995" w14:textId="77777777" w:rsidR="006E3F3E" w:rsidRDefault="00000000">
            <w:r>
              <w:rPr>
                <w:sz w:val="20"/>
              </w:rPr>
              <w:t>Two Workspace Members, Supabase Realtime</w:t>
            </w:r>
          </w:p>
        </w:tc>
      </w:tr>
      <w:tr w:rsidR="006E3F3E" w14:paraId="294DC651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77359B3" w14:textId="77777777" w:rsidR="006E3F3E" w:rsidRDefault="00000000">
            <w:r>
              <w:rPr>
                <w:sz w:val="20"/>
              </w:rPr>
              <w:lastRenderedPageBreak/>
              <w:t>Precondition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F451BF1" w14:textId="77777777" w:rsidR="006E3F3E" w:rsidRDefault="00000000">
            <w:r>
              <w:rPr>
                <w:sz w:val="20"/>
              </w:rPr>
              <w:t>Both users authenticated in same workspace</w:t>
            </w:r>
          </w:p>
        </w:tc>
      </w:tr>
      <w:tr w:rsidR="006E3F3E" w14:paraId="18CFEB5A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7BDDC22" w14:textId="77777777" w:rsidR="006E3F3E" w:rsidRDefault="00000000">
            <w:r>
              <w:rPr>
                <w:sz w:val="20"/>
              </w:rPr>
              <w:t>Main Flow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9B2BB80" w14:textId="77777777" w:rsidR="006E3F3E" w:rsidRDefault="00000000">
            <w:r>
              <w:rPr>
                <w:sz w:val="20"/>
              </w:rPr>
              <w:t>1. User A opens a document → Yjs snapshot fetched from documents.yjs_snapshot.</w:t>
            </w:r>
            <w:r>
              <w:rPr>
                <w:sz w:val="20"/>
              </w:rPr>
              <w:br/>
              <w:t>2. User A joins Supabase Realtime broadcast channel 'document-{id}'.</w:t>
            </w:r>
            <w:r>
              <w:rPr>
                <w:sz w:val="20"/>
              </w:rPr>
              <w:br/>
              <w:t>3. User A types → Yjs update → broadcast as yjs-update message.</w:t>
            </w:r>
            <w:r>
              <w:rPr>
                <w:sz w:val="20"/>
              </w:rPr>
              <w:br/>
              <w:t>4. User B receives yjs-update → Y.applyUpdate() → TipTap re-renders.</w:t>
            </w:r>
            <w:r>
              <w:rPr>
                <w:sz w:val="20"/>
              </w:rPr>
              <w:br/>
              <w:t>5. User A sees User B's cursor via awareness message.</w:t>
            </w:r>
            <w:r>
              <w:rPr>
                <w:sz w:val="20"/>
              </w:rPr>
              <w:br/>
              <w:t>6. Auto-save every 3 s: editor JSON + Yjs snapshot persisted to Supabase.</w:t>
            </w:r>
          </w:p>
        </w:tc>
      </w:tr>
      <w:tr w:rsidR="006E3F3E" w14:paraId="2C7BE7EF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B84AAF7" w14:textId="77777777" w:rsidR="006E3F3E" w:rsidRDefault="00000000">
            <w:r>
              <w:rPr>
                <w:sz w:val="20"/>
              </w:rPr>
              <w:t>Postcondition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9FCCAE" w14:textId="77777777" w:rsidR="006E3F3E" w:rsidRDefault="00000000">
            <w:r>
              <w:rPr>
                <w:sz w:val="20"/>
              </w:rPr>
              <w:t>Both users see identical document state; cursors visible.</w:t>
            </w:r>
          </w:p>
        </w:tc>
      </w:tr>
    </w:tbl>
    <w:p w14:paraId="287D828F" w14:textId="77777777" w:rsidR="006E3F3E" w:rsidRDefault="006E3F3E"/>
    <w:p w14:paraId="72066D68" w14:textId="77777777" w:rsidR="006E3F3E" w:rsidRDefault="00000000">
      <w:pPr>
        <w:pStyle w:val="Heading3"/>
      </w:pPr>
      <w:r>
        <w:t>UC-04: Focus Timer Session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7166"/>
      </w:tblGrid>
      <w:tr w:rsidR="006E3F3E" w14:paraId="16221D36" w14:textId="77777777">
        <w:tc>
          <w:tcPr>
            <w:tcW w:w="2160" w:type="dxa"/>
            <w:shd w:val="clear" w:color="auto" w:fill="5B5BD6"/>
          </w:tcPr>
          <w:p w14:paraId="7BA0173A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7488" w:type="dxa"/>
            <w:shd w:val="clear" w:color="auto" w:fill="5B5BD6"/>
          </w:tcPr>
          <w:p w14:paraId="47A8145D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6E3F3E" w14:paraId="485DA9E6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5C769E6" w14:textId="77777777" w:rsidR="006E3F3E" w:rsidRDefault="00000000">
            <w:r>
              <w:rPr>
                <w:sz w:val="20"/>
              </w:rPr>
              <w:t>Actors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E3668C2" w14:textId="77777777" w:rsidR="006E3F3E" w:rsidRDefault="00000000">
            <w:r>
              <w:rPr>
                <w:sz w:val="20"/>
              </w:rPr>
              <w:t>User, focus_sessions table</w:t>
            </w:r>
          </w:p>
        </w:tc>
      </w:tr>
      <w:tr w:rsidR="006E3F3E" w14:paraId="15347D00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C4BCB13" w14:textId="77777777" w:rsidR="006E3F3E" w:rsidRDefault="00000000">
            <w:r>
              <w:rPr>
                <w:sz w:val="20"/>
              </w:rPr>
              <w:t>Precondition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2BA6EAC" w14:textId="77777777" w:rsidR="006E3F3E" w:rsidRDefault="00000000">
            <w:r>
              <w:rPr>
                <w:sz w:val="20"/>
              </w:rPr>
              <w:t>User authenticated</w:t>
            </w:r>
          </w:p>
        </w:tc>
      </w:tr>
      <w:tr w:rsidR="006E3F3E" w14:paraId="454C1EB0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9AC2B8A" w14:textId="77777777" w:rsidR="006E3F3E" w:rsidRDefault="00000000">
            <w:r>
              <w:rPr>
                <w:sz w:val="20"/>
              </w:rPr>
              <w:t>Main Flow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D0F0BFF" w14:textId="77777777" w:rsidR="006E3F3E" w:rsidRDefault="00000000">
            <w:r>
              <w:rPr>
                <w:sz w:val="20"/>
              </w:rPr>
              <w:t>1. Navigate to /focus-timer.</w:t>
            </w:r>
            <w:r>
              <w:rPr>
                <w:sz w:val="20"/>
              </w:rPr>
              <w:br/>
              <w:t>2. Select type: Pomodoro (25 min) or Flow (open).</w:t>
            </w:r>
            <w:r>
              <w:rPr>
                <w:sz w:val="20"/>
              </w:rPr>
              <w:br/>
              <w:t>3. Click 'Start' → countdown begins; FocusContext manages state.</w:t>
            </w:r>
            <w:r>
              <w:rPr>
                <w:sz w:val="20"/>
              </w:rPr>
              <w:br/>
              <w:t>4. If distracted: click 'Log Distraction' → enter reason → saved to distraction_logs.</w:t>
            </w:r>
            <w:r>
              <w:rPr>
                <w:sz w:val="20"/>
              </w:rPr>
              <w:br/>
              <w:t>5. Timer ends → flow_score calculated (focusTime / totalTime * 100).</w:t>
            </w:r>
            <w:r>
              <w:rPr>
                <w:sz w:val="20"/>
              </w:rPr>
              <w:br/>
              <w:t>6. Session saved to focus_sessions; stats updated on Dashboard.</w:t>
            </w:r>
          </w:p>
        </w:tc>
      </w:tr>
      <w:tr w:rsidR="006E3F3E" w14:paraId="105F45EE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44212E4" w14:textId="77777777" w:rsidR="006E3F3E" w:rsidRDefault="00000000">
            <w:r>
              <w:rPr>
                <w:sz w:val="20"/>
              </w:rPr>
              <w:t>Postcondition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5DB7D35" w14:textId="77777777" w:rsidR="006E3F3E" w:rsidRDefault="00000000">
            <w:r>
              <w:rPr>
                <w:sz w:val="20"/>
              </w:rPr>
              <w:t>Session persisted; Dashboard stats and flow score updated.</w:t>
            </w:r>
          </w:p>
        </w:tc>
      </w:tr>
    </w:tbl>
    <w:p w14:paraId="320A6F9D" w14:textId="77777777" w:rsidR="006E3F3E" w:rsidRDefault="006E3F3E"/>
    <w:p w14:paraId="55689DB2" w14:textId="77777777" w:rsidR="006E3F3E" w:rsidRDefault="00000000">
      <w:pPr>
        <w:pStyle w:val="Heading1"/>
      </w:pPr>
      <w:r>
        <w:t>3.3 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1584"/>
        <w:gridCol w:w="5616"/>
        <w:gridCol w:w="1008"/>
      </w:tblGrid>
      <w:tr w:rsidR="006E3F3E" w14:paraId="3F659F13" w14:textId="77777777">
        <w:tc>
          <w:tcPr>
            <w:tcW w:w="720" w:type="dxa"/>
            <w:shd w:val="clear" w:color="auto" w:fill="5B5BD6"/>
          </w:tcPr>
          <w:p w14:paraId="29769054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584" w:type="dxa"/>
            <w:shd w:val="clear" w:color="auto" w:fill="5B5BD6"/>
          </w:tcPr>
          <w:p w14:paraId="448BB81D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5616" w:type="dxa"/>
            <w:shd w:val="clear" w:color="auto" w:fill="5B5BD6"/>
          </w:tcPr>
          <w:p w14:paraId="3F2302F5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w="1008" w:type="dxa"/>
            <w:shd w:val="clear" w:color="auto" w:fill="5B5BD6"/>
          </w:tcPr>
          <w:p w14:paraId="3D35435A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 w:rsidR="006E3F3E" w14:paraId="60F3C80B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8946B67" w14:textId="77777777" w:rsidR="006E3F3E" w:rsidRDefault="00000000">
            <w:r>
              <w:rPr>
                <w:sz w:val="20"/>
              </w:rPr>
              <w:t>FR-01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0E91D8B" w14:textId="77777777" w:rsidR="006E3F3E" w:rsidRDefault="00000000">
            <w:r>
              <w:rPr>
                <w:sz w:val="20"/>
              </w:rPr>
              <w:t>Auth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A1F3024" w14:textId="77777777" w:rsidR="006E3F3E" w:rsidRDefault="00000000">
            <w:r>
              <w:rPr>
                <w:sz w:val="20"/>
              </w:rPr>
              <w:t>System shall support email/password sign-up and login.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986BC55" w14:textId="77777777" w:rsidR="006E3F3E" w:rsidRDefault="00000000">
            <w:r>
              <w:rPr>
                <w:sz w:val="20"/>
              </w:rPr>
              <w:t>Must</w:t>
            </w:r>
          </w:p>
        </w:tc>
      </w:tr>
      <w:tr w:rsidR="006E3F3E" w14:paraId="5FF166F3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34E2C8F" w14:textId="77777777" w:rsidR="006E3F3E" w:rsidRDefault="00000000">
            <w:r>
              <w:rPr>
                <w:sz w:val="20"/>
              </w:rPr>
              <w:t>FR-02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9102644" w14:textId="77777777" w:rsidR="006E3F3E" w:rsidRDefault="00000000">
            <w:r>
              <w:rPr>
                <w:sz w:val="20"/>
              </w:rPr>
              <w:t>Auth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98E103" w14:textId="77777777" w:rsidR="006E3F3E" w:rsidRDefault="00000000">
            <w:r>
              <w:rPr>
                <w:sz w:val="20"/>
              </w:rPr>
              <w:t>System shall support Google OAuth and Apple OAuth via PKCE flow.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2FD068F" w14:textId="77777777" w:rsidR="006E3F3E" w:rsidRDefault="00000000">
            <w:r>
              <w:rPr>
                <w:sz w:val="20"/>
              </w:rPr>
              <w:t>Must</w:t>
            </w:r>
          </w:p>
        </w:tc>
      </w:tr>
      <w:tr w:rsidR="006E3F3E" w14:paraId="5CA05947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B0771A9" w14:textId="77777777" w:rsidR="006E3F3E" w:rsidRDefault="00000000">
            <w:r>
              <w:rPr>
                <w:sz w:val="20"/>
              </w:rPr>
              <w:t>FR-03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7A0441F" w14:textId="77777777" w:rsidR="006E3F3E" w:rsidRDefault="00000000">
            <w:r>
              <w:rPr>
                <w:sz w:val="20"/>
              </w:rPr>
              <w:t>Auth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A625065" w14:textId="77777777" w:rsidR="006E3F3E" w:rsidRDefault="00000000">
            <w:r>
              <w:rPr>
                <w:sz w:val="20"/>
              </w:rPr>
              <w:t>System shall persist sessions in cookies via @supabase/ssr; handle tab-restore without data loss.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8B32BB4" w14:textId="77777777" w:rsidR="006E3F3E" w:rsidRDefault="00000000">
            <w:r>
              <w:rPr>
                <w:sz w:val="20"/>
              </w:rPr>
              <w:t>Must</w:t>
            </w:r>
          </w:p>
        </w:tc>
      </w:tr>
      <w:tr w:rsidR="006E3F3E" w14:paraId="63E0E1A6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E8DDE2D" w14:textId="77777777" w:rsidR="006E3F3E" w:rsidRDefault="00000000">
            <w:r>
              <w:rPr>
                <w:sz w:val="20"/>
              </w:rPr>
              <w:t>FR-04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3910E9B" w14:textId="77777777" w:rsidR="006E3F3E" w:rsidRDefault="00000000">
            <w:r>
              <w:rPr>
                <w:sz w:val="20"/>
              </w:rPr>
              <w:t>Workspace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EEA3B3C" w14:textId="77777777" w:rsidR="006E3F3E" w:rsidRDefault="00000000">
            <w:r>
              <w:rPr>
                <w:sz w:val="20"/>
              </w:rPr>
              <w:t>System shall allow users to create named workspaces; each user gets an isolated multi-tenant workspace.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EF2811" w14:textId="77777777" w:rsidR="006E3F3E" w:rsidRDefault="00000000">
            <w:r>
              <w:rPr>
                <w:sz w:val="20"/>
              </w:rPr>
              <w:t>Must</w:t>
            </w:r>
          </w:p>
        </w:tc>
      </w:tr>
      <w:tr w:rsidR="006E3F3E" w14:paraId="24321F26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53D9677" w14:textId="77777777" w:rsidR="006E3F3E" w:rsidRDefault="00000000">
            <w:r>
              <w:rPr>
                <w:sz w:val="20"/>
              </w:rPr>
              <w:t>FR-05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6C2220E" w14:textId="77777777" w:rsidR="006E3F3E" w:rsidRDefault="00000000">
            <w:r>
              <w:rPr>
                <w:sz w:val="20"/>
              </w:rPr>
              <w:t>Workspace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0A15039" w14:textId="77777777" w:rsidR="006E3F3E" w:rsidRDefault="00000000">
            <w:r>
              <w:rPr>
                <w:sz w:val="20"/>
              </w:rPr>
              <w:t>System shall support roles: owner, admin, member, sub-admin.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78F6C15" w14:textId="77777777" w:rsidR="006E3F3E" w:rsidRDefault="00000000">
            <w:r>
              <w:rPr>
                <w:sz w:val="20"/>
              </w:rPr>
              <w:t>Must</w:t>
            </w:r>
          </w:p>
        </w:tc>
      </w:tr>
      <w:tr w:rsidR="006E3F3E" w14:paraId="401A5877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1E1AD27" w14:textId="77777777" w:rsidR="006E3F3E" w:rsidRDefault="00000000">
            <w:r>
              <w:rPr>
                <w:sz w:val="20"/>
              </w:rPr>
              <w:t>FR-06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9BC7B6C" w14:textId="77777777" w:rsidR="006E3F3E" w:rsidRDefault="00000000">
            <w:r>
              <w:rPr>
                <w:sz w:val="20"/>
              </w:rPr>
              <w:t>Tasks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ED7B84D" w14:textId="77777777" w:rsidR="006E3F3E" w:rsidRDefault="00000000">
            <w:r>
              <w:rPr>
                <w:sz w:val="20"/>
              </w:rPr>
              <w:t>System shall support CRUD on tasks: title, description, status, priority, due date, assignee, project, goal.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4C62231" w14:textId="77777777" w:rsidR="006E3F3E" w:rsidRDefault="00000000">
            <w:r>
              <w:rPr>
                <w:sz w:val="20"/>
              </w:rPr>
              <w:t>Must</w:t>
            </w:r>
          </w:p>
        </w:tc>
      </w:tr>
      <w:tr w:rsidR="006E3F3E" w14:paraId="19220A9B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DC09C94" w14:textId="77777777" w:rsidR="006E3F3E" w:rsidRDefault="00000000">
            <w:r>
              <w:rPr>
                <w:sz w:val="20"/>
              </w:rPr>
              <w:t>FR-07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143C150" w14:textId="77777777" w:rsidR="006E3F3E" w:rsidRDefault="00000000">
            <w:r>
              <w:rPr>
                <w:sz w:val="20"/>
              </w:rPr>
              <w:t>Tasks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F5C1B50" w14:textId="77777777" w:rsidR="006E3F3E" w:rsidRDefault="00000000">
            <w:r>
              <w:rPr>
                <w:sz w:val="20"/>
              </w:rPr>
              <w:t>System shall display tasks in list, Kanban, and calendar views with filter chips.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B90B2A4" w14:textId="77777777" w:rsidR="006E3F3E" w:rsidRDefault="00000000">
            <w:r>
              <w:rPr>
                <w:sz w:val="20"/>
              </w:rPr>
              <w:t>Should</w:t>
            </w:r>
          </w:p>
        </w:tc>
      </w:tr>
      <w:tr w:rsidR="006E3F3E" w14:paraId="6489860F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9FDABA8" w14:textId="77777777" w:rsidR="006E3F3E" w:rsidRDefault="00000000">
            <w:r>
              <w:rPr>
                <w:sz w:val="20"/>
              </w:rPr>
              <w:t>FR-08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3AF3396" w14:textId="77777777" w:rsidR="006E3F3E" w:rsidRDefault="00000000">
            <w:r>
              <w:rPr>
                <w:sz w:val="20"/>
              </w:rPr>
              <w:t>Tasks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35AB605" w14:textId="77777777" w:rsidR="006E3F3E" w:rsidRDefault="00000000">
            <w:r>
              <w:rPr>
                <w:sz w:val="20"/>
              </w:rPr>
              <w:t>System shall support subtasks (parent_task_id) and task dependencies (task_dependencies table).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059DF5" w14:textId="77777777" w:rsidR="006E3F3E" w:rsidRDefault="00000000">
            <w:r>
              <w:rPr>
                <w:sz w:val="20"/>
              </w:rPr>
              <w:t>Should</w:t>
            </w:r>
          </w:p>
        </w:tc>
      </w:tr>
      <w:tr w:rsidR="006E3F3E" w14:paraId="3D1502AC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AE8E749" w14:textId="77777777" w:rsidR="006E3F3E" w:rsidRDefault="00000000">
            <w:r>
              <w:rPr>
                <w:sz w:val="20"/>
              </w:rPr>
              <w:t>FR-09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3FD9C56" w14:textId="77777777" w:rsidR="006E3F3E" w:rsidRDefault="00000000">
            <w:r>
              <w:rPr>
                <w:sz w:val="20"/>
              </w:rPr>
              <w:t>Tasks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363474A" w14:textId="77777777" w:rsidR="006E3F3E" w:rsidRDefault="00000000">
            <w:r>
              <w:rPr>
                <w:sz w:val="20"/>
              </w:rPr>
              <w:t>System shall support recurring tasks (recurrence_rule RRULE column).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2B2B6A1" w14:textId="77777777" w:rsidR="006E3F3E" w:rsidRDefault="00000000">
            <w:r>
              <w:rPr>
                <w:sz w:val="20"/>
              </w:rPr>
              <w:t>Could</w:t>
            </w:r>
          </w:p>
        </w:tc>
      </w:tr>
      <w:tr w:rsidR="006E3F3E" w14:paraId="0967A2D0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A14658F" w14:textId="77777777" w:rsidR="006E3F3E" w:rsidRDefault="00000000">
            <w:r>
              <w:rPr>
                <w:sz w:val="20"/>
              </w:rPr>
              <w:t>FR-10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89206D" w14:textId="77777777" w:rsidR="006E3F3E" w:rsidRDefault="00000000">
            <w:r>
              <w:rPr>
                <w:sz w:val="20"/>
              </w:rPr>
              <w:t>Tasks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6ADCAA4" w14:textId="77777777" w:rsidR="006E3F3E" w:rsidRDefault="00000000">
            <w:r>
              <w:rPr>
                <w:sz w:val="20"/>
              </w:rPr>
              <w:t>System shall support task templates (task_templates table).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443D5A4" w14:textId="77777777" w:rsidR="006E3F3E" w:rsidRDefault="00000000">
            <w:r>
              <w:rPr>
                <w:sz w:val="20"/>
              </w:rPr>
              <w:t>Could</w:t>
            </w:r>
          </w:p>
        </w:tc>
      </w:tr>
      <w:tr w:rsidR="006E3F3E" w14:paraId="2D4A8684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7DDBBCF" w14:textId="77777777" w:rsidR="006E3F3E" w:rsidRDefault="00000000">
            <w:r>
              <w:rPr>
                <w:sz w:val="20"/>
              </w:rPr>
              <w:t>FR-11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07AE185" w14:textId="77777777" w:rsidR="006E3F3E" w:rsidRDefault="00000000">
            <w:r>
              <w:rPr>
                <w:sz w:val="20"/>
              </w:rPr>
              <w:t>Tasks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52A85AE" w14:textId="77777777" w:rsidR="006E3F3E" w:rsidRDefault="00000000">
            <w:r>
              <w:rPr>
                <w:sz w:val="20"/>
              </w:rPr>
              <w:t>System shall support custom workflow statuses (workflow_statuses table) and custom fields (custom_fields table).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B57404D" w14:textId="77777777" w:rsidR="006E3F3E" w:rsidRDefault="00000000">
            <w:r>
              <w:rPr>
                <w:sz w:val="20"/>
              </w:rPr>
              <w:t>Could</w:t>
            </w:r>
          </w:p>
        </w:tc>
      </w:tr>
      <w:tr w:rsidR="006E3F3E" w14:paraId="2EF22C26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F1746CE" w14:textId="77777777" w:rsidR="006E3F3E" w:rsidRDefault="00000000">
            <w:r>
              <w:rPr>
                <w:sz w:val="20"/>
              </w:rPr>
              <w:t>FR-12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B03FFF0" w14:textId="77777777" w:rsidR="006E3F3E" w:rsidRDefault="00000000">
            <w:r>
              <w:rPr>
                <w:sz w:val="20"/>
              </w:rPr>
              <w:t>Tasks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37E6F62" w14:textId="77777777" w:rsidR="006E3F3E" w:rsidRDefault="00000000">
            <w:r>
              <w:rPr>
                <w:sz w:val="20"/>
              </w:rPr>
              <w:t>System shall support drag-and-drop reordering via position column.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483CA3B" w14:textId="77777777" w:rsidR="006E3F3E" w:rsidRDefault="00000000">
            <w:r>
              <w:rPr>
                <w:sz w:val="20"/>
              </w:rPr>
              <w:t>Could</w:t>
            </w:r>
          </w:p>
        </w:tc>
      </w:tr>
      <w:tr w:rsidR="006E3F3E" w14:paraId="5DD1F9BF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B948B2B" w14:textId="77777777" w:rsidR="006E3F3E" w:rsidRDefault="00000000">
            <w:r>
              <w:rPr>
                <w:sz w:val="20"/>
              </w:rPr>
              <w:t>FR-13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CABB089" w14:textId="77777777" w:rsidR="006E3F3E" w:rsidRDefault="00000000">
            <w:r>
              <w:rPr>
                <w:sz w:val="20"/>
              </w:rPr>
              <w:t>Projects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1A04F49" w14:textId="77777777" w:rsidR="006E3F3E" w:rsidRDefault="00000000">
            <w:r>
              <w:rPr>
                <w:sz w:val="20"/>
              </w:rPr>
              <w:t xml:space="preserve">System shall support CRUD on projects with status </w:t>
            </w:r>
            <w:r>
              <w:rPr>
                <w:sz w:val="20"/>
              </w:rPr>
              <w:lastRenderedPageBreak/>
              <w:t>(active/completed/on-hold).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E0E835B" w14:textId="77777777" w:rsidR="006E3F3E" w:rsidRDefault="00000000">
            <w:r>
              <w:rPr>
                <w:sz w:val="20"/>
              </w:rPr>
              <w:lastRenderedPageBreak/>
              <w:t>Must</w:t>
            </w:r>
          </w:p>
        </w:tc>
      </w:tr>
      <w:tr w:rsidR="006E3F3E" w14:paraId="386012BD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B66FD5C" w14:textId="77777777" w:rsidR="006E3F3E" w:rsidRDefault="00000000">
            <w:r>
              <w:rPr>
                <w:sz w:val="20"/>
              </w:rPr>
              <w:t>FR-14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9129E9F" w14:textId="77777777" w:rsidR="006E3F3E" w:rsidRDefault="00000000">
            <w:r>
              <w:rPr>
                <w:sz w:val="20"/>
              </w:rPr>
              <w:t>Goals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A5BF853" w14:textId="77777777" w:rsidR="006E3F3E" w:rsidRDefault="00000000">
            <w:r>
              <w:rPr>
                <w:sz w:val="20"/>
              </w:rPr>
              <w:t>System shall support CRUD on goals with progress tracking, category, and task linking.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5527BB1" w14:textId="77777777" w:rsidR="006E3F3E" w:rsidRDefault="00000000">
            <w:r>
              <w:rPr>
                <w:sz w:val="20"/>
              </w:rPr>
              <w:t>Must</w:t>
            </w:r>
          </w:p>
        </w:tc>
      </w:tr>
      <w:tr w:rsidR="006E3F3E" w14:paraId="1B0CF4D8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8BBA38B" w14:textId="77777777" w:rsidR="006E3F3E" w:rsidRDefault="00000000">
            <w:r>
              <w:rPr>
                <w:sz w:val="20"/>
              </w:rPr>
              <w:t>FR-15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17DDEE4" w14:textId="77777777" w:rsidR="006E3F3E" w:rsidRDefault="00000000">
            <w:r>
              <w:rPr>
                <w:sz w:val="20"/>
              </w:rPr>
              <w:t>Documents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4DCB109" w14:textId="77777777" w:rsidR="006E3F3E" w:rsidRDefault="00000000">
            <w:r>
              <w:rPr>
                <w:sz w:val="20"/>
              </w:rPr>
              <w:t>System shall provide a TipTap rich-text editor with collaborative Yjs CRDT editing.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18088CC" w14:textId="77777777" w:rsidR="006E3F3E" w:rsidRDefault="00000000">
            <w:r>
              <w:rPr>
                <w:sz w:val="20"/>
              </w:rPr>
              <w:t>Should</w:t>
            </w:r>
          </w:p>
        </w:tc>
      </w:tr>
      <w:tr w:rsidR="006E3F3E" w14:paraId="3D695CE6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B19CA2C" w14:textId="77777777" w:rsidR="006E3F3E" w:rsidRDefault="00000000">
            <w:r>
              <w:rPr>
                <w:sz w:val="20"/>
              </w:rPr>
              <w:t>FR-16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76DF3AC" w14:textId="77777777" w:rsidR="006E3F3E" w:rsidRDefault="00000000">
            <w:r>
              <w:rPr>
                <w:sz w:val="20"/>
              </w:rPr>
              <w:t>Documents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029C05D" w14:textId="77777777" w:rsidR="006E3F3E" w:rsidRDefault="00000000">
            <w:r>
              <w:rPr>
                <w:sz w:val="20"/>
              </w:rPr>
              <w:t>System shall sync document edits in real time via Supabase Realtime broadcast.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CC57012" w14:textId="77777777" w:rsidR="006E3F3E" w:rsidRDefault="00000000">
            <w:r>
              <w:rPr>
                <w:sz w:val="20"/>
              </w:rPr>
              <w:t>Should</w:t>
            </w:r>
          </w:p>
        </w:tc>
      </w:tr>
      <w:tr w:rsidR="006E3F3E" w14:paraId="6F0C5B91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E1DAEDC" w14:textId="77777777" w:rsidR="006E3F3E" w:rsidRDefault="00000000">
            <w:r>
              <w:rPr>
                <w:sz w:val="20"/>
              </w:rPr>
              <w:t>FR-17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3C9F674" w14:textId="77777777" w:rsidR="006E3F3E" w:rsidRDefault="00000000">
            <w:r>
              <w:rPr>
                <w:sz w:val="20"/>
              </w:rPr>
              <w:t>Documents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6009364" w14:textId="77777777" w:rsidR="006E3F3E" w:rsidRDefault="00000000">
            <w:r>
              <w:rPr>
                <w:sz w:val="20"/>
              </w:rPr>
              <w:t>System shall support document comments with text-range selection (document_comments table).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F230F3D" w14:textId="77777777" w:rsidR="006E3F3E" w:rsidRDefault="00000000">
            <w:r>
              <w:rPr>
                <w:sz w:val="20"/>
              </w:rPr>
              <w:t>Could</w:t>
            </w:r>
          </w:p>
        </w:tc>
      </w:tr>
      <w:tr w:rsidR="006E3F3E" w14:paraId="3A9DD2C3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821C3A9" w14:textId="77777777" w:rsidR="006E3F3E" w:rsidRDefault="00000000">
            <w:r>
              <w:rPr>
                <w:sz w:val="20"/>
              </w:rPr>
              <w:t>FR-18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25BF925" w14:textId="77777777" w:rsidR="006E3F3E" w:rsidRDefault="00000000">
            <w:r>
              <w:rPr>
                <w:sz w:val="20"/>
              </w:rPr>
              <w:t>Chat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D71D69C" w14:textId="77777777" w:rsidR="006E3F3E" w:rsidRDefault="00000000">
            <w:r>
              <w:rPr>
                <w:sz w:val="20"/>
              </w:rPr>
              <w:t>System shall provide workspace-wide chat with file upload to Supabase Storage.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342F42B" w14:textId="77777777" w:rsidR="006E3F3E" w:rsidRDefault="00000000">
            <w:r>
              <w:rPr>
                <w:sz w:val="20"/>
              </w:rPr>
              <w:t>Should</w:t>
            </w:r>
          </w:p>
        </w:tc>
      </w:tr>
      <w:tr w:rsidR="006E3F3E" w14:paraId="79276253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3AB6513" w14:textId="77777777" w:rsidR="006E3F3E" w:rsidRDefault="00000000">
            <w:r>
              <w:rPr>
                <w:sz w:val="20"/>
              </w:rPr>
              <w:t>FR-19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1515966" w14:textId="77777777" w:rsidR="006E3F3E" w:rsidRDefault="00000000">
            <w:r>
              <w:rPr>
                <w:sz w:val="20"/>
              </w:rPr>
              <w:t>Chat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8DF938B" w14:textId="77777777" w:rsidR="006E3F3E" w:rsidRDefault="00000000">
            <w:r>
              <w:rPr>
                <w:sz w:val="20"/>
              </w:rPr>
              <w:t>System shall provide 1:1 direct messaging; both support typing indicators, message status, and @mentions.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42C0E25" w14:textId="77777777" w:rsidR="006E3F3E" w:rsidRDefault="00000000">
            <w:r>
              <w:rPr>
                <w:sz w:val="20"/>
              </w:rPr>
              <w:t>Should</w:t>
            </w:r>
          </w:p>
        </w:tc>
      </w:tr>
      <w:tr w:rsidR="006E3F3E" w14:paraId="5CEFA8E8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6F415E4" w14:textId="77777777" w:rsidR="006E3F3E" w:rsidRDefault="00000000">
            <w:r>
              <w:rPr>
                <w:sz w:val="20"/>
              </w:rPr>
              <w:t>FR-20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CF8C2E5" w14:textId="77777777" w:rsidR="006E3F3E" w:rsidRDefault="00000000">
            <w:r>
              <w:rPr>
                <w:sz w:val="20"/>
              </w:rPr>
              <w:t>Focus Timer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E59706E" w14:textId="77777777" w:rsidR="006E3F3E" w:rsidRDefault="00000000">
            <w:r>
              <w:rPr>
                <w:sz w:val="20"/>
              </w:rPr>
              <w:t>System shall provide a Pomodoro/flow timer recording sessions to focus_sessions.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83B105E" w14:textId="77777777" w:rsidR="006E3F3E" w:rsidRDefault="00000000">
            <w:r>
              <w:rPr>
                <w:sz w:val="20"/>
              </w:rPr>
              <w:t>Must</w:t>
            </w:r>
          </w:p>
        </w:tc>
      </w:tr>
      <w:tr w:rsidR="006E3F3E" w14:paraId="068268F0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12FC669" w14:textId="77777777" w:rsidR="006E3F3E" w:rsidRDefault="00000000">
            <w:r>
              <w:rPr>
                <w:sz w:val="20"/>
              </w:rPr>
              <w:t>FR-21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0DBAD32" w14:textId="77777777" w:rsidR="006E3F3E" w:rsidRDefault="00000000">
            <w:r>
              <w:rPr>
                <w:sz w:val="20"/>
              </w:rPr>
              <w:t>Focus Timer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690252B" w14:textId="77777777" w:rsidR="006E3F3E" w:rsidRDefault="00000000">
            <w:r>
              <w:rPr>
                <w:sz w:val="20"/>
              </w:rPr>
              <w:t>System shall log distractions (distraction_logs) during a session.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2EE9978" w14:textId="77777777" w:rsidR="006E3F3E" w:rsidRDefault="00000000">
            <w:r>
              <w:rPr>
                <w:sz w:val="20"/>
              </w:rPr>
              <w:t>Should</w:t>
            </w:r>
          </w:p>
        </w:tc>
      </w:tr>
      <w:tr w:rsidR="006E3F3E" w14:paraId="08B6C7A4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4007895" w14:textId="77777777" w:rsidR="006E3F3E" w:rsidRDefault="00000000">
            <w:r>
              <w:rPr>
                <w:sz w:val="20"/>
              </w:rPr>
              <w:t>FR-22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11ECB37" w14:textId="77777777" w:rsidR="006E3F3E" w:rsidRDefault="00000000">
            <w:r>
              <w:rPr>
                <w:sz w:val="20"/>
              </w:rPr>
              <w:t>Dashboard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66C3B7" w14:textId="77777777" w:rsidR="006E3F3E" w:rsidRDefault="00000000">
            <w:r>
              <w:rPr>
                <w:sz w:val="20"/>
              </w:rPr>
              <w:t>System shall display aggregated stats via get_dashboard_stats RPC and an activity feed.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26F08F0" w14:textId="77777777" w:rsidR="006E3F3E" w:rsidRDefault="00000000">
            <w:r>
              <w:rPr>
                <w:sz w:val="20"/>
              </w:rPr>
              <w:t>Must</w:t>
            </w:r>
          </w:p>
        </w:tc>
      </w:tr>
      <w:tr w:rsidR="006E3F3E" w14:paraId="4E0D5B3E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71599FF" w14:textId="77777777" w:rsidR="006E3F3E" w:rsidRDefault="00000000">
            <w:r>
              <w:rPr>
                <w:sz w:val="20"/>
              </w:rPr>
              <w:t>FR-23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2C1A70D" w14:textId="77777777" w:rsidR="006E3F3E" w:rsidRDefault="00000000">
            <w:r>
              <w:rPr>
                <w:sz w:val="20"/>
              </w:rPr>
              <w:t>Notifications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A326847" w14:textId="77777777" w:rsidR="006E3F3E" w:rsidRDefault="00000000">
            <w:r>
              <w:rPr>
                <w:sz w:val="20"/>
              </w:rPr>
              <w:t>System shall deliver real-time in-app notifications for assignments and mentions.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AD73B5F" w14:textId="77777777" w:rsidR="006E3F3E" w:rsidRDefault="00000000">
            <w:r>
              <w:rPr>
                <w:sz w:val="20"/>
              </w:rPr>
              <w:t>Must</w:t>
            </w:r>
          </w:p>
        </w:tc>
      </w:tr>
      <w:tr w:rsidR="006E3F3E" w14:paraId="08C209CD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172280C" w14:textId="77777777" w:rsidR="006E3F3E" w:rsidRDefault="00000000">
            <w:r>
              <w:rPr>
                <w:sz w:val="20"/>
              </w:rPr>
              <w:t>FR-24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3773BFC" w14:textId="77777777" w:rsidR="006E3F3E" w:rsidRDefault="00000000">
            <w:r>
              <w:rPr>
                <w:sz w:val="20"/>
              </w:rPr>
              <w:t>Search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045147A" w14:textId="77777777" w:rsidR="006E3F3E" w:rsidRDefault="00000000">
            <w:r>
              <w:rPr>
                <w:sz w:val="20"/>
              </w:rPr>
              <w:t>System shall provide a global command palette (Cmd+K) across tasks/goals/projects/documents.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2F75AC" w14:textId="77777777" w:rsidR="006E3F3E" w:rsidRDefault="00000000">
            <w:r>
              <w:rPr>
                <w:sz w:val="20"/>
              </w:rPr>
              <w:t>Should</w:t>
            </w:r>
          </w:p>
        </w:tc>
      </w:tr>
      <w:tr w:rsidR="006E3F3E" w14:paraId="7589B24B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6FEA76F" w14:textId="77777777" w:rsidR="006E3F3E" w:rsidRDefault="00000000">
            <w:r>
              <w:rPr>
                <w:sz w:val="20"/>
              </w:rPr>
              <w:t>FR-25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26A1C60" w14:textId="77777777" w:rsidR="006E3F3E" w:rsidRDefault="00000000">
            <w:r>
              <w:rPr>
                <w:sz w:val="20"/>
              </w:rPr>
              <w:t>Settings</w:t>
            </w:r>
          </w:p>
        </w:tc>
        <w:tc>
          <w:tcPr>
            <w:tcW w:w="56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BCF5A8D" w14:textId="77777777" w:rsidR="006E3F3E" w:rsidRDefault="00000000">
            <w:r>
              <w:rPr>
                <w:sz w:val="20"/>
              </w:rPr>
              <w:t>System shall allow notification preference configuration per user per workspace.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CD1BE98" w14:textId="77777777" w:rsidR="006E3F3E" w:rsidRDefault="00000000">
            <w:r>
              <w:rPr>
                <w:sz w:val="20"/>
              </w:rPr>
              <w:t>Could</w:t>
            </w:r>
          </w:p>
        </w:tc>
      </w:tr>
    </w:tbl>
    <w:p w14:paraId="3E89E8B9" w14:textId="77777777" w:rsidR="006E3F3E" w:rsidRDefault="006E3F3E"/>
    <w:p w14:paraId="4BB1D640" w14:textId="77777777" w:rsidR="006E3F3E" w:rsidRDefault="00000000">
      <w:pPr>
        <w:pStyle w:val="Heading1"/>
      </w:pPr>
      <w:r>
        <w:t>3.4 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"/>
        <w:gridCol w:w="1837"/>
        <w:gridCol w:w="4626"/>
        <w:gridCol w:w="2108"/>
      </w:tblGrid>
      <w:tr w:rsidR="006E3F3E" w14:paraId="64311140" w14:textId="77777777">
        <w:tc>
          <w:tcPr>
            <w:tcW w:w="720" w:type="dxa"/>
            <w:shd w:val="clear" w:color="auto" w:fill="5B5BD6"/>
          </w:tcPr>
          <w:p w14:paraId="00753550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872" w:type="dxa"/>
            <w:shd w:val="clear" w:color="auto" w:fill="5B5BD6"/>
          </w:tcPr>
          <w:p w14:paraId="2B8AEC4B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4896" w:type="dxa"/>
            <w:shd w:val="clear" w:color="auto" w:fill="5B5BD6"/>
          </w:tcPr>
          <w:p w14:paraId="0B97D5DD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w="2160" w:type="dxa"/>
            <w:shd w:val="clear" w:color="auto" w:fill="5B5BD6"/>
          </w:tcPr>
          <w:p w14:paraId="5AF42B61" w14:textId="77777777" w:rsidR="006E3F3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</w:tr>
      <w:tr w:rsidR="006E3F3E" w14:paraId="5B6D1263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96FA0B6" w14:textId="77777777" w:rsidR="006E3F3E" w:rsidRDefault="00000000">
            <w:r>
              <w:rPr>
                <w:sz w:val="20"/>
              </w:rPr>
              <w:t>NFR-01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A754580" w14:textId="77777777" w:rsidR="006E3F3E" w:rsidRDefault="00000000">
            <w:r>
              <w:rPr>
                <w:sz w:val="20"/>
              </w:rPr>
              <w:t>Performance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FF8221B" w14:textId="77777777" w:rsidR="006E3F3E" w:rsidRDefault="00000000">
            <w:r>
              <w:rPr>
                <w:sz w:val="20"/>
              </w:rPr>
              <w:t>Page LCP shall be &lt; 2.5 s on a 4G connection.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D414125" w14:textId="77777777" w:rsidR="006E3F3E" w:rsidRDefault="00000000">
            <w:r>
              <w:rPr>
                <w:sz w:val="20"/>
              </w:rPr>
              <w:t>Vercel Speed Insights LCP</w:t>
            </w:r>
          </w:p>
        </w:tc>
      </w:tr>
      <w:tr w:rsidR="006E3F3E" w14:paraId="35389AD8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2675A07" w14:textId="77777777" w:rsidR="006E3F3E" w:rsidRDefault="00000000">
            <w:r>
              <w:rPr>
                <w:sz w:val="20"/>
              </w:rPr>
              <w:t>NFR-02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1F56DE6" w14:textId="77777777" w:rsidR="006E3F3E" w:rsidRDefault="00000000">
            <w:r>
              <w:rPr>
                <w:sz w:val="20"/>
              </w:rPr>
              <w:t>Performance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F85E29A" w14:textId="77777777" w:rsidR="006E3F3E" w:rsidRDefault="00000000">
            <w:r>
              <w:rPr>
                <w:sz w:val="20"/>
              </w:rPr>
              <w:t>Supabase API read p95 latency shall be &lt; 300 ms.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E531AD1" w14:textId="77777777" w:rsidR="006E3F3E" w:rsidRDefault="00000000">
            <w:r>
              <w:rPr>
                <w:sz w:val="20"/>
              </w:rPr>
              <w:t>Supabase dashboard</w:t>
            </w:r>
          </w:p>
        </w:tc>
      </w:tr>
      <w:tr w:rsidR="006E3F3E" w14:paraId="2E45C21C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7991EEB" w14:textId="77777777" w:rsidR="006E3F3E" w:rsidRDefault="00000000">
            <w:r>
              <w:rPr>
                <w:sz w:val="20"/>
              </w:rPr>
              <w:t>NFR-03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843FE08" w14:textId="77777777" w:rsidR="006E3F3E" w:rsidRDefault="00000000">
            <w:r>
              <w:rPr>
                <w:sz w:val="20"/>
              </w:rPr>
              <w:t>Scalability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3753885" w14:textId="77777777" w:rsidR="006E3F3E" w:rsidRDefault="00000000">
            <w:r>
              <w:rPr>
                <w:sz w:val="20"/>
              </w:rPr>
              <w:t>System shall handle 100 concurrent Realtime connections per workspace.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3062852" w14:textId="77777777" w:rsidR="006E3F3E" w:rsidRDefault="00000000">
            <w:r>
              <w:rPr>
                <w:sz w:val="20"/>
              </w:rPr>
              <w:t>Supabase Realtime limits</w:t>
            </w:r>
          </w:p>
        </w:tc>
      </w:tr>
      <w:tr w:rsidR="006E3F3E" w14:paraId="3E2A7CFD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5346A5D" w14:textId="77777777" w:rsidR="006E3F3E" w:rsidRDefault="00000000">
            <w:r>
              <w:rPr>
                <w:sz w:val="20"/>
              </w:rPr>
              <w:t>NFR-04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6E1427D" w14:textId="77777777" w:rsidR="006E3F3E" w:rsidRDefault="00000000">
            <w:r>
              <w:rPr>
                <w:sz w:val="20"/>
              </w:rPr>
              <w:t>Security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AC05A94" w14:textId="77777777" w:rsidR="006E3F3E" w:rsidRDefault="00000000">
            <w:r>
              <w:rPr>
                <w:sz w:val="20"/>
              </w:rPr>
              <w:t>All tables shall have RLS enabled; auth.uid() enforced server-side.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05F96D7" w14:textId="77777777" w:rsidR="006E3F3E" w:rsidRDefault="00000000">
            <w:r>
              <w:rPr>
                <w:sz w:val="20"/>
              </w:rPr>
              <w:t>Policy audit log</w:t>
            </w:r>
          </w:p>
        </w:tc>
      </w:tr>
      <w:tr w:rsidR="006E3F3E" w14:paraId="67E4D0B6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F09C94D" w14:textId="77777777" w:rsidR="006E3F3E" w:rsidRDefault="00000000">
            <w:r>
              <w:rPr>
                <w:sz w:val="20"/>
              </w:rPr>
              <w:t>NFR-05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57C958B" w14:textId="77777777" w:rsidR="006E3F3E" w:rsidRDefault="00000000">
            <w:r>
              <w:rPr>
                <w:sz w:val="20"/>
              </w:rPr>
              <w:t>Security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781D808" w14:textId="77777777" w:rsidR="006E3F3E" w:rsidRDefault="00000000">
            <w:r>
              <w:rPr>
                <w:sz w:val="20"/>
              </w:rPr>
              <w:t>All passwords hashed by Supabase Auth (bcrypt); never stored in plaintext.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B4958EA" w14:textId="77777777" w:rsidR="006E3F3E" w:rsidRDefault="00000000">
            <w:r>
              <w:rPr>
                <w:sz w:val="20"/>
              </w:rPr>
              <w:t>Supabase Auth implementation</w:t>
            </w:r>
          </w:p>
        </w:tc>
      </w:tr>
      <w:tr w:rsidR="006E3F3E" w14:paraId="7AAC148A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027CFCD" w14:textId="77777777" w:rsidR="006E3F3E" w:rsidRDefault="00000000">
            <w:r>
              <w:rPr>
                <w:sz w:val="20"/>
              </w:rPr>
              <w:t>NFR-06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25BC4B7" w14:textId="77777777" w:rsidR="006E3F3E" w:rsidRDefault="00000000">
            <w:r>
              <w:rPr>
                <w:sz w:val="20"/>
              </w:rPr>
              <w:t>Security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59660C5" w14:textId="77777777" w:rsidR="006E3F3E" w:rsidRDefault="00000000">
            <w:r>
              <w:rPr>
                <w:sz w:val="20"/>
              </w:rPr>
              <w:t>OAuth tokens stored in SameSite=Lax cookies via @supabase/ssr; PKCE prevents interception.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50B398F" w14:textId="77777777" w:rsidR="006E3F3E" w:rsidRDefault="00000000">
            <w:r>
              <w:rPr>
                <w:sz w:val="20"/>
              </w:rPr>
              <w:t>Browser devtools inspection</w:t>
            </w:r>
          </w:p>
        </w:tc>
      </w:tr>
      <w:tr w:rsidR="006E3F3E" w14:paraId="01727D90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69CDA0F" w14:textId="77777777" w:rsidR="006E3F3E" w:rsidRDefault="00000000">
            <w:r>
              <w:rPr>
                <w:sz w:val="20"/>
              </w:rPr>
              <w:t>NFR-07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A6648E4" w14:textId="77777777" w:rsidR="006E3F3E" w:rsidRDefault="00000000">
            <w:r>
              <w:rPr>
                <w:sz w:val="20"/>
              </w:rPr>
              <w:t>Reliability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1072BB2" w14:textId="77777777" w:rsidR="006E3F3E" w:rsidRDefault="00000000">
            <w:r>
              <w:rPr>
                <w:sz w:val="20"/>
              </w:rPr>
              <w:t>App uptime ≥ 99.5 % (excluding Supabase/Vercel platform outages).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B240F7A" w14:textId="77777777" w:rsidR="006E3F3E" w:rsidRDefault="00000000">
            <w:r>
              <w:rPr>
                <w:sz w:val="20"/>
              </w:rPr>
              <w:t>Vercel uptime SLA</w:t>
            </w:r>
          </w:p>
        </w:tc>
      </w:tr>
      <w:tr w:rsidR="006E3F3E" w14:paraId="27AD75CB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047ABCF" w14:textId="77777777" w:rsidR="006E3F3E" w:rsidRDefault="00000000">
            <w:r>
              <w:rPr>
                <w:sz w:val="20"/>
              </w:rPr>
              <w:t>NFR-08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896DFA7" w14:textId="77777777" w:rsidR="006E3F3E" w:rsidRDefault="00000000">
            <w:r>
              <w:rPr>
                <w:sz w:val="20"/>
              </w:rPr>
              <w:t>Maintainability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F0F073F" w14:textId="77777777" w:rsidR="006E3F3E" w:rsidRDefault="00000000">
            <w:r>
              <w:rPr>
                <w:sz w:val="20"/>
              </w:rPr>
              <w:t>All source code in TypeScript strict mode; zero compile errors.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E95E637" w14:textId="77777777" w:rsidR="006E3F3E" w:rsidRDefault="00000000">
            <w:r>
              <w:rPr>
                <w:sz w:val="20"/>
              </w:rPr>
              <w:t>CI: tsc --noEmit</w:t>
            </w:r>
          </w:p>
        </w:tc>
      </w:tr>
      <w:tr w:rsidR="006E3F3E" w14:paraId="5D932964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48CADDC" w14:textId="77777777" w:rsidR="006E3F3E" w:rsidRDefault="00000000">
            <w:r>
              <w:rPr>
                <w:sz w:val="20"/>
              </w:rPr>
              <w:t>NFR-09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3F6A4D7" w14:textId="77777777" w:rsidR="006E3F3E" w:rsidRDefault="00000000">
            <w:r>
              <w:rPr>
                <w:sz w:val="20"/>
              </w:rPr>
              <w:t>Usability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81EB6BB" w14:textId="77777777" w:rsidR="006E3F3E" w:rsidRDefault="00000000">
            <w:r>
              <w:rPr>
                <w:sz w:val="20"/>
              </w:rPr>
              <w:t>Core user journey (login → create task → start timer) completable in &lt; 60 s by a new user.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D54E99F" w14:textId="77777777" w:rsidR="006E3F3E" w:rsidRDefault="00000000">
            <w:r>
              <w:rPr>
                <w:sz w:val="20"/>
              </w:rPr>
              <w:t>UAT session timing</w:t>
            </w:r>
          </w:p>
        </w:tc>
      </w:tr>
      <w:tr w:rsidR="006E3F3E" w14:paraId="50A73113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1A7B6BE" w14:textId="77777777" w:rsidR="006E3F3E" w:rsidRDefault="00000000">
            <w:r>
              <w:rPr>
                <w:sz w:val="20"/>
              </w:rPr>
              <w:t>NFR-10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A1A99EC" w14:textId="77777777" w:rsidR="006E3F3E" w:rsidRDefault="00000000">
            <w:r>
              <w:rPr>
                <w:sz w:val="20"/>
              </w:rPr>
              <w:t>Accessibility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98FD928" w14:textId="77777777" w:rsidR="006E3F3E" w:rsidRDefault="00000000">
            <w:r>
              <w:rPr>
                <w:sz w:val="20"/>
              </w:rPr>
              <w:t>Interactive elements meet WCAG 2.1 Level AA colour-contrast ratios.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E8ADF5A" w14:textId="77777777" w:rsidR="006E3F3E" w:rsidRDefault="00000000">
            <w:r>
              <w:rPr>
                <w:sz w:val="20"/>
              </w:rPr>
              <w:t>Lighthouse a11y score ≥ 90</w:t>
            </w:r>
          </w:p>
        </w:tc>
      </w:tr>
      <w:tr w:rsidR="006E3F3E" w14:paraId="5A73535B" w14:textId="77777777">
        <w:tc>
          <w:tcPr>
            <w:tcW w:w="7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9127447" w14:textId="77777777" w:rsidR="006E3F3E" w:rsidRDefault="00000000">
            <w:r>
              <w:rPr>
                <w:sz w:val="20"/>
              </w:rPr>
              <w:t>NFR-</w:t>
            </w: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403A17C" w14:textId="77777777" w:rsidR="006E3F3E" w:rsidRDefault="00000000">
            <w:r>
              <w:rPr>
                <w:sz w:val="20"/>
              </w:rPr>
              <w:lastRenderedPageBreak/>
              <w:t>Monitoring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A56D5C8" w14:textId="77777777" w:rsidR="006E3F3E" w:rsidRDefault="00000000">
            <w:r>
              <w:rPr>
                <w:sz w:val="20"/>
              </w:rPr>
              <w:t xml:space="preserve">Unhandled errors captured by Sentry with user </w:t>
            </w:r>
            <w:r>
              <w:rPr>
                <w:sz w:val="20"/>
              </w:rPr>
              <w:lastRenderedPageBreak/>
              <w:t>context and breadcrumbs.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0543B4A" w14:textId="77777777" w:rsidR="006E3F3E" w:rsidRDefault="00000000">
            <w:r>
              <w:rPr>
                <w:sz w:val="20"/>
              </w:rPr>
              <w:lastRenderedPageBreak/>
              <w:t>Sentry error count</w:t>
            </w:r>
          </w:p>
        </w:tc>
      </w:tr>
    </w:tbl>
    <w:p w14:paraId="1551C338" w14:textId="77777777" w:rsidR="006E3F3E" w:rsidRDefault="006E3F3E"/>
    <w:sectPr w:rsidR="006E3F3E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179237">
    <w:abstractNumId w:val="8"/>
  </w:num>
  <w:num w:numId="2" w16cid:durableId="728115090">
    <w:abstractNumId w:val="6"/>
  </w:num>
  <w:num w:numId="3" w16cid:durableId="104543218">
    <w:abstractNumId w:val="5"/>
  </w:num>
  <w:num w:numId="4" w16cid:durableId="1978146124">
    <w:abstractNumId w:val="4"/>
  </w:num>
  <w:num w:numId="5" w16cid:durableId="974023215">
    <w:abstractNumId w:val="7"/>
  </w:num>
  <w:num w:numId="6" w16cid:durableId="91366175">
    <w:abstractNumId w:val="3"/>
  </w:num>
  <w:num w:numId="7" w16cid:durableId="1504393181">
    <w:abstractNumId w:val="2"/>
  </w:num>
  <w:num w:numId="8" w16cid:durableId="350955756">
    <w:abstractNumId w:val="1"/>
  </w:num>
  <w:num w:numId="9" w16cid:durableId="466164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D13"/>
    <w:rsid w:val="0006063C"/>
    <w:rsid w:val="0015074B"/>
    <w:rsid w:val="0029639D"/>
    <w:rsid w:val="00326F90"/>
    <w:rsid w:val="005143DB"/>
    <w:rsid w:val="006E3F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4F2F95"/>
  <w14:defaultImageDpi w14:val="300"/>
  <w15:docId w15:val="{A5B5A2A6-1352-46E2-93A0-668E9989F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5B5BD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0F172A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/>
      <w:b/>
      <w:bCs/>
      <w:color w:val="64748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1407</Words>
  <Characters>8021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على ابراهيم محمد محمد حسن</cp:lastModifiedBy>
  <cp:revision>2</cp:revision>
  <dcterms:created xsi:type="dcterms:W3CDTF">2013-12-23T23:15:00Z</dcterms:created>
  <dcterms:modified xsi:type="dcterms:W3CDTF">2026-07-13T20:21:00Z</dcterms:modified>
  <cp:category/>
</cp:coreProperties>
</file>