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B5BD6"/>
          <w:sz w:val="96"/>
        </w:rPr>
        <w:t>FOCUS</w:t>
      </w:r>
    </w:p>
    <w:p>
      <w:pPr>
        <w:jc w:val="center"/>
      </w:pPr>
      <w:r>
        <w:rPr>
          <w:rFonts w:ascii="Calibri" w:hAnsi="Calibri"/>
          <w:color w:val="64748B"/>
          <w:sz w:val="28"/>
        </w:rPr>
        <w:t>Productivity &amp; Focus Management Platform</w:t>
      </w:r>
    </w:p>
    <w:p/>
    <w:p>
      <w:pPr>
        <w:jc w:val="center"/>
      </w:pPr>
      <w:r>
        <w:rPr>
          <w:rFonts w:ascii="Calibri" w:hAnsi="Calibri"/>
          <w:b/>
          <w:color w:val="0F172A"/>
          <w:sz w:val="52"/>
        </w:rPr>
        <w:t>Final Presentation &amp; Reports</w:t>
      </w:r>
    </w:p>
    <w:p>
      <w:pPr>
        <w:jc w:val="center"/>
      </w:pPr>
      <w:r>
        <w:rPr>
          <w:rFonts w:ascii="Calibri" w:hAnsi="Calibri"/>
          <w:color w:val="64748B"/>
          <w:sz w:val="26"/>
        </w:rPr>
        <w:t>Section 7 of 7</w:t>
      </w:r>
    </w:p>
    <w:p/>
    <w:p>
      <w:pPr>
        <w:jc w:val="center"/>
      </w:pPr>
      <w:r>
        <w:rPr>
          <w:rFonts w:ascii="Calibri" w:hAnsi="Calibri"/>
          <w:color w:val="64748B"/>
          <w:sz w:val="22"/>
        </w:rPr>
        <w:t>Internship Final Project — DEPI Programme  |  July 2026</w:t>
      </w:r>
    </w:p>
    <w:p>
      <w:r>
        <w:br w:type="page"/>
      </w:r>
    </w:p>
    <w:p>
      <w:pPr>
        <w:pStyle w:val="Heading1"/>
      </w:pPr>
      <w:r>
        <w:t>7.1  User Manual</w:t>
      </w:r>
    </w:p>
    <w:p>
      <w:pPr>
        <w:pStyle w:val="Heading2"/>
      </w:pPr>
      <w:r>
        <w:t>Getting Started</w:t>
      </w:r>
    </w:p>
    <w:p>
      <w:pPr>
        <w:pStyle w:val="ListNumber"/>
      </w:pPr>
      <w:r>
        <w:rPr>
          <w:sz w:val="22"/>
        </w:rPr>
        <w:t>Open your browser and navigate to the Focus deployment URL (see Vercel project dashboard).</w:t>
      </w:r>
    </w:p>
    <w:p>
      <w:pPr>
        <w:pStyle w:val="ListNumber"/>
      </w:pPr>
      <w:r>
        <w:rPr>
          <w:sz w:val="22"/>
        </w:rPr>
        <w:t>Click 'Sign Up' to create a new account, or 'Continue with Google' for instant OAuth access.</w:t>
      </w:r>
    </w:p>
    <w:p>
      <w:pPr>
        <w:pStyle w:val="ListNumber"/>
      </w:pPr>
      <w:r>
        <w:rPr>
          <w:sz w:val="22"/>
        </w:rPr>
        <w:t>Complete the 4-step onboarding wizard: (1) Create workspace name, (2) Set your role, (3) Invite teammates (optional), (4) Choose a focus goal.</w:t>
      </w:r>
    </w:p>
    <w:p>
      <w:pPr>
        <w:pStyle w:val="ListNumber"/>
      </w:pPr>
      <w:r>
        <w:rPr>
          <w:sz w:val="22"/>
        </w:rPr>
        <w:t>You land on the Dashboard showing your productivity overview.</w:t>
      </w:r>
    </w:p>
    <w:p>
      <w:pPr>
        <w:pStyle w:val="Heading2"/>
      </w:pPr>
      <w:r>
        <w:t>Creating &amp; Managing Tasks</w:t>
      </w:r>
    </w:p>
    <w:p>
      <w:pPr>
        <w:pStyle w:val="ListNumber"/>
      </w:pPr>
      <w:r>
        <w:rPr>
          <w:sz w:val="22"/>
        </w:rPr>
        <w:t>Click 'Tasks' in the left sidebar.</w:t>
      </w:r>
    </w:p>
    <w:p>
      <w:pPr>
        <w:pStyle w:val="ListNumber"/>
      </w:pPr>
      <w:r>
        <w:rPr>
          <w:sz w:val="22"/>
        </w:rPr>
        <w:t>Click '+ New Task' (or use the task creation shortcut).</w:t>
      </w:r>
    </w:p>
    <w:p>
      <w:pPr>
        <w:pStyle w:val="ListNumber"/>
      </w:pPr>
      <w:r>
        <w:rPr>
          <w:sz w:val="22"/>
        </w:rPr>
        <w:t>Enter a title, optional description. Set priority (None / Low / Medium / High / Urgent) and due date.</w:t>
      </w:r>
    </w:p>
    <w:p>
      <w:pPr>
        <w:pStyle w:val="ListNumber"/>
      </w:pPr>
      <w:r>
        <w:rPr>
          <w:sz w:val="22"/>
        </w:rPr>
        <w:t>Optionally: link to a Project, link to a Goal, assign to a team member, choose a template.</w:t>
      </w:r>
    </w:p>
    <w:p>
      <w:pPr>
        <w:pStyle w:val="ListNumber"/>
      </w:pPr>
      <w:r>
        <w:rPr>
          <w:sz w:val="22"/>
        </w:rPr>
        <w:t>Click 'Create Task'. The task appears instantly in your task list.</w:t>
      </w:r>
    </w:p>
    <w:p>
      <w:pPr>
        <w:pStyle w:val="ListNumber"/>
      </w:pPr>
      <w:r>
        <w:rPr>
          <w:sz w:val="22"/>
        </w:rPr>
        <w:t>To edit: click the task row to open TaskEditDialog. To archive: task options menu → Archive.</w:t>
      </w:r>
    </w:p>
    <w:p>
      <w:pPr>
        <w:pStyle w:val="Heading2"/>
      </w:pPr>
      <w:r>
        <w:t>Task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4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View</w:t>
            </w:r>
          </w:p>
        </w:tc>
        <w:tc>
          <w:tcPr>
            <w:tcW w:type="dxa" w:w="360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to Switch</w:t>
            </w:r>
          </w:p>
        </w:tc>
        <w:tc>
          <w:tcPr>
            <w:tcW w:type="dxa" w:w="4608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List ≡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Click list icon in view switcher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Detailed task info, sorting by priority/due date, filtering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Kanban ▦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Click grid icon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Visual workflow (Todo / In Progress / Done columns); drag-and-drop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Calendar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Click calendar icon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Tasks with due dates plotted on a monthly calendar (react-day-picker)</w:t>
            </w:r>
          </w:p>
        </w:tc>
      </w:tr>
    </w:tbl>
    <w:p/>
    <w:p>
      <w:pPr>
        <w:pStyle w:val="Heading2"/>
      </w:pPr>
      <w:r>
        <w:t>Using the Focus Timer</w:t>
      </w:r>
    </w:p>
    <w:p>
      <w:pPr>
        <w:pStyle w:val="ListNumber"/>
      </w:pPr>
      <w:r>
        <w:rPr>
          <w:sz w:val="22"/>
        </w:rPr>
        <w:t>Click 'Focus Timer' in the sidebar.</w:t>
      </w:r>
    </w:p>
    <w:p>
      <w:pPr>
        <w:pStyle w:val="ListNumber"/>
      </w:pPr>
      <w:r>
        <w:rPr>
          <w:sz w:val="22"/>
        </w:rPr>
        <w:t>Select session type: 'Pomodoro' (25-min work / 5-min break cycle) or 'Flow' (open-ended deep work).</w:t>
      </w:r>
    </w:p>
    <w:p>
      <w:pPr>
        <w:pStyle w:val="ListNumber"/>
      </w:pPr>
      <w:r>
        <w:rPr>
          <w:sz w:val="22"/>
        </w:rPr>
        <w:t>Click 'Start Session'. A countdown timer ring begins.</w:t>
      </w:r>
    </w:p>
    <w:p>
      <w:pPr>
        <w:pStyle w:val="ListNumber"/>
      </w:pPr>
      <w:r>
        <w:rPr>
          <w:sz w:val="22"/>
        </w:rPr>
        <w:t>During the session, if distracted: click 'Log Distraction' and enter a brief reason. This is saved for your analytics.</w:t>
      </w:r>
    </w:p>
    <w:p>
      <w:pPr>
        <w:pStyle w:val="ListNumber"/>
      </w:pPr>
      <w:r>
        <w:rPr>
          <w:sz w:val="22"/>
        </w:rPr>
        <w:t>When the timer ends (or you click End): your flow score is calculated and the session is saved.</w:t>
      </w:r>
    </w:p>
    <w:p>
      <w:pPr>
        <w:pStyle w:val="ListNumber"/>
      </w:pPr>
      <w:r>
        <w:rPr>
          <w:sz w:val="22"/>
        </w:rPr>
        <w:t>View your full session history in the table below the timer. Past sessions can be edited via SessionEditDialog.</w:t>
      </w:r>
    </w:p>
    <w:p>
      <w:pPr>
        <w:pStyle w:val="Heading2"/>
      </w:pPr>
      <w:r>
        <w:t>Collaborative Documents</w:t>
      </w:r>
    </w:p>
    <w:p>
      <w:pPr>
        <w:pStyle w:val="ListNumber"/>
      </w:pPr>
      <w:r>
        <w:rPr>
          <w:sz w:val="22"/>
        </w:rPr>
        <w:t>Click 'Documents' in the sidebar.</w:t>
      </w:r>
    </w:p>
    <w:p>
      <w:pPr>
        <w:pStyle w:val="ListNumber"/>
      </w:pPr>
      <w:r>
        <w:rPr>
          <w:sz w:val="22"/>
        </w:rPr>
        <w:t>Click '+ New Document' and give it a title.</w:t>
      </w:r>
    </w:p>
    <w:p>
      <w:pPr>
        <w:pStyle w:val="ListNumber"/>
      </w:pPr>
      <w:r>
        <w:rPr>
          <w:sz w:val="22"/>
        </w:rPr>
        <w:t>Write in the TipTap rich-text editor (supports bold, italic, headings, code blocks, tables, images, task lists).</w:t>
      </w:r>
    </w:p>
    <w:p>
      <w:pPr>
        <w:pStyle w:val="ListNumber"/>
      </w:pPr>
      <w:r>
        <w:rPr>
          <w:sz w:val="22"/>
        </w:rPr>
        <w:t>Share the document URL with teammates — they can open the same URL and co-edit simultaneously.</w:t>
      </w:r>
    </w:p>
    <w:p>
      <w:pPr>
        <w:pStyle w:val="ListNumber"/>
      </w:pPr>
      <w:r>
        <w:rPr>
          <w:sz w:val="22"/>
        </w:rPr>
        <w:t>Changes sync in real time via Yjs CRDT; you see each collaborator's cursor position with their name.</w:t>
      </w:r>
    </w:p>
    <w:p>
      <w:pPr>
        <w:pStyle w:val="ListNumber"/>
      </w:pPr>
      <w:r>
        <w:rPr>
          <w:sz w:val="22"/>
        </w:rPr>
        <w:t>Add comments: select any text → click 'Add Comment' in the toolbar → comment appears in the right sidebar.</w:t>
      </w:r>
    </w:p>
    <w:p>
      <w:pPr>
        <w:pStyle w:val="ListNumber"/>
      </w:pPr>
      <w:r>
        <w:rPr>
          <w:sz w:val="22"/>
        </w:rPr>
        <w:t>Export: Markdown (.md), PDF (print-to-PDF), or HTML from the document menu.</w:t>
      </w:r>
    </w:p>
    <w:p>
      <w:pPr>
        <w:pStyle w:val="Heading2"/>
      </w:pPr>
      <w:r>
        <w:t>Team Chat</w:t>
      </w:r>
    </w:p>
    <w:p>
      <w:pPr>
        <w:pStyle w:val="ListNumber"/>
      </w:pPr>
      <w:r>
        <w:rPr>
          <w:sz w:val="22"/>
        </w:rPr>
        <w:t>Click 'Chat' in the sidebar to open the workspace-wide chat channel.</w:t>
      </w:r>
    </w:p>
    <w:p>
      <w:pPr>
        <w:pStyle w:val="ListNumber"/>
      </w:pPr>
      <w:r>
        <w:rPr>
          <w:sz w:val="22"/>
        </w:rPr>
        <w:t>Type a message and press Enter (or Shift+Enter for a new line within the message).</w:t>
      </w:r>
    </w:p>
    <w:p>
      <w:pPr>
        <w:pStyle w:val="ListNumber"/>
      </w:pPr>
      <w:r>
        <w:rPr>
          <w:sz w:val="22"/>
        </w:rPr>
        <w:t>Click the paperclip icon to attach a file; a progress bar shows upload status.</w:t>
      </w:r>
    </w:p>
    <w:p>
      <w:pPr>
        <w:pStyle w:val="ListNumber"/>
      </w:pPr>
      <w:r>
        <w:rPr>
          <w:sz w:val="22"/>
        </w:rPr>
        <w:t>Type @ to mention a teammate — they receive an in-app notification.</w:t>
      </w:r>
    </w:p>
    <w:p>
      <w:pPr>
        <w:pStyle w:val="ListNumber"/>
      </w:pPr>
      <w:r>
        <w:rPr>
          <w:sz w:val="22"/>
        </w:rPr>
        <w:t>For a private conversation: click a member's name in the right panel to open a Direct Message thread.</w:t>
      </w:r>
    </w:p>
    <w:p>
      <w:pPr>
        <w:pStyle w:val="ListNumber"/>
      </w:pPr>
      <w:r>
        <w:rPr>
          <w:sz w:val="22"/>
        </w:rPr>
        <w:t>Messages show delivery status: Sent → Delivered → Read.</w:t>
      </w:r>
    </w:p>
    <w:p>
      <w:pPr>
        <w:pStyle w:val="Heading2"/>
      </w:pPr>
      <w:r>
        <w:t>Projects &amp; Goals</w:t>
      </w:r>
    </w:p>
    <w:p>
      <w:pPr>
        <w:spacing w:after="120"/>
      </w:pPr>
      <w:r>
        <w:t>Projects: Group related tasks together. Navigate to Projects → '+ New Project'. Set status (Active / Completed / On-Hold) and optionally a category. Link tasks to a project from the task creation/edit form.</w:t>
      </w:r>
    </w:p>
    <w:p>
      <w:pPr>
        <w:spacing w:after="120"/>
      </w:pPr>
      <w:r>
        <w:t>Goals: Define long-term objectives. Navigate to Goals → '+ New Goal'. Set a target date and category (e.g. Health, Career, Learning). Progress auto-updates based on linked task completion percentages.</w:t>
      </w:r>
    </w:p>
    <w:p>
      <w:pPr>
        <w:pStyle w:val="Heading2"/>
      </w:pPr>
      <w:r>
        <w:t>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648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Cmd+K / Ctrl+K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Open global command palette (search tasks, goals, projects, documents)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?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Open keyboard shortcuts help modal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Esc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Close any open dialog, panel, or palette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Cmd+B / Ctrl+B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Bold text (TipTap editor)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Cmd+I / Ctrl+I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Italic text (TipTap editor)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Cmd+Shift+H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Heading 1 (TipTap editor)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Cmd+`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Code block (TipTap editor)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Enter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Send chat message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Shift+Enter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New line within chat message</w:t>
            </w:r>
          </w:p>
        </w:tc>
      </w:tr>
    </w:tbl>
    <w:p/>
    <w:p>
      <w:pPr>
        <w:pStyle w:val="Heading2"/>
      </w:pPr>
      <w:r>
        <w:t>Settings &amp; Preferences</w:t>
      </w:r>
    </w:p>
    <w:p>
      <w:pPr>
        <w:spacing w:after="120"/>
      </w:pPr>
      <w:r>
        <w:t>Navigate to Settings (gear icon at bottom of sidebar):</w:t>
      </w:r>
    </w:p>
    <w:p>
      <w:pPr>
        <w:pStyle w:val="ListBullet"/>
        <w:spacing w:after="60"/>
        <w:ind w:left="360"/>
      </w:pPr>
      <w:r>
        <w:rPr>
          <w:sz w:val="22"/>
        </w:rPr>
        <w:t>Account tab: Change display name, avatar, email, and password.</w:t>
      </w:r>
    </w:p>
    <w:p>
      <w:pPr>
        <w:pStyle w:val="ListBullet"/>
        <w:spacing w:after="60"/>
        <w:ind w:left="360"/>
      </w:pPr>
      <w:r>
        <w:rPr>
          <w:sz w:val="22"/>
        </w:rPr>
        <w:t>Preferences tab: Dark / Light mode toggle, language, notification sound, compact view.</w:t>
      </w:r>
    </w:p>
    <w:p>
      <w:pPr>
        <w:pStyle w:val="ListBullet"/>
        <w:spacing w:after="60"/>
        <w:ind w:left="360"/>
      </w:pPr>
      <w:r>
        <w:rPr>
          <w:sz w:val="22"/>
        </w:rPr>
        <w:t>Notifications tab: Toggle each notification type (mentions, assignments, comments, status changes, session reminders).</w:t>
      </w:r>
    </w:p>
    <w:p>
      <w:pPr>
        <w:pStyle w:val="ListBullet"/>
        <w:spacing w:after="60"/>
        <w:ind w:left="360"/>
      </w:pPr>
      <w:r>
        <w:rPr>
          <w:sz w:val="22"/>
        </w:rPr>
        <w:t>Workspace tab: Rename workspace, manage members, set custom workflow statuses, configure custom task fields.</w:t>
      </w:r>
    </w:p>
    <w:p>
      <w:pPr>
        <w:pStyle w:val="ListBullet"/>
        <w:spacing w:after="60"/>
        <w:ind w:left="360"/>
      </w:pPr>
      <w:r>
        <w:rPr>
          <w:sz w:val="22"/>
        </w:rPr>
        <w:t>Integrations tab: Connect to third-party services (future feature; currently shows available integrations).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648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Page loads blank or shows spinner indefinitely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Check internet connection. Clear browser cache (Ctrl+Shift+R). Check Supabase status at status.supabase.com.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Google login popup opens but nothing happens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Enable pop-ups for the Focus URL in browser settings. Try again in incognito mode.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 changes not visible to teammates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Ensure all users are in the same workspace (workspace name shown in sidebar top-left). Reload if Realtime WebSocket disconnected.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Document editor empty after refresh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Snapshot is auto-saved every 3 s. If browser was closed mid-edit, wait 5 s after reopening for snapshot to load. Ctrl+Z if content was overwritten.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 timer resets on navigation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Timer state lives in FocusContext — navigation does not reset it. Only a page hard-refresh will reload from the active DB session.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Notifications bell not showing new notifications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Realtime subscription auto-reconnects. Wait 5 s; if still not updating, reload. Check notification preferences in Settings.</w:t>
            </w:r>
          </w:p>
        </w:tc>
      </w:tr>
    </w:tbl>
    <w:p/>
    <w:p>
      <w:pPr>
        <w:pStyle w:val="Heading1"/>
      </w:pPr>
      <w:r>
        <w:t>7.2  Technical Documentation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45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60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Contents Summary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Architecture Overview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docs/architecture.md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High-level system diagram, frontend layers (Pages → Sections → Components → Hooks → Supabase), backend stack, data flow diagram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Database Schema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docs/backend/database.md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All 20+ table definitions with column types, RLS policies, FK relationships, 17 migration files list, 3 custom RPCs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Authentication Flow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docs/backend/authentication.md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Email/password flow, PKCE OAuth (Google/Apple), session persistence (cookie storage), tab-restore fix (hasInitialFetch ref), logout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Real-time Collaboration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docs/backend/realtime-collaboration.md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Yjs CRDT + Supabase Realtime Broadcast architecture, yjs-update message format, cursor awareness plugin, auto-save, export formats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Project Structure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docs/frontend/project-structure.md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Complete annotated directory tree (170 lines), file conventions, path alias @/* → src/*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Getting Started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docs/getting-started.md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Developer prerequisites, git clone, bun install, .env setup, bun dev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Deployment Guide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docs/deployment.md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Vercel deployment steps, environment variables, SPA routing config, Supabase CLI migrations, Edge Function deploy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Troubleshooting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docs/troubleshooting.md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Common developer issues: auth redirect loops, Realtime events not firing, TipTap extension conflicts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UX Checklist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UX.md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Completed UX improvements: toast system, responsive sidebar, skeleton loading, dark mode, chat features, onboarding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Improvements Backlog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IMPROVEMENTS_AND_FEATURES.md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Future feature roadmap with effort estimates (Large/Medium/Small) across 6 categories</w:t>
            </w:r>
          </w:p>
        </w:tc>
      </w:tr>
    </w:tbl>
    <w:p/>
    <w:p>
      <w:pPr>
        <w:pStyle w:val="Heading1"/>
      </w:pPr>
      <w:r>
        <w:t>7.3  Project Presentation Outline (17-Slide Deck)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6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Slide</w:t>
            </w:r>
          </w:p>
        </w:tc>
        <w:tc>
          <w:tcPr>
            <w:tcW w:type="dxa" w:w="273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6048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Content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Cover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 logo, student name, DEPI programme, date, GitHub repo URL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The Problem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Context-switching penalty (23 min), tool fragmentation, market gap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Our Solution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 unified workspace: screenshot of dashboard with feature callouts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Feature Overview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8 core features with icons: Tasks, Projects, Goals, Documents, Chat, DMs, Focus Timer, Dashboard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Tech Stack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Visual stack diagram: React 19 → Vite → Tailwind CSS v4 → Supabase → Vercel → Sentry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Architecture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Simplified architecture diagram: Browser → Supabase Cloud → Vercel CDN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Database Design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Key tables highlighted; RLS policy example; 17 migrations; 3 custom RPCs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Live Demo — Tasks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Screen recording: create task → Kanban view → priority filter → calendar view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Live Demo — Focus Timer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Screen recording: start Pomodoro → log distraction → session summary + flow score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Live Demo — Collab Docs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Screen recording: two browsers, real-time Yjs co-editing + cursor presence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Live Demo — Chat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Screen recording: workspace chat + file upload + @mention + DM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Live Demo — Dashboard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Screen recording: stats cards + activity feed + weekly trend chart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Testing &amp; QA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Test strategy table; bug report highlights (BUG-001 tab visibility fix)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CI/CD &amp; Deployment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GitHub Actions pipeline diagram; Vercel deployment screenshot; Sentry dashboard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KPI Results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LCP &lt; 2.5 s ✅ | 0 TS errors ✅ | 70 %+ test coverage ✅ | 0 unhandled Sentry errors ✅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Lessons Learned &amp; Roadmap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3 technical challenges + top 5 backlog improvements</w:t>
            </w:r>
          </w:p>
        </w:tc>
      </w:tr>
      <w:tr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Q&amp;A</w:t>
            </w:r>
          </w:p>
        </w:tc>
        <w:tc>
          <w:tcPr>
            <w:tcW w:type="dxa" w:w="60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Thank you + live URL + GitHub repo QR code + team contact</w:t>
            </w:r>
          </w:p>
        </w:tc>
      </w:tr>
    </w:tbl>
    <w:p/>
    <w:p>
      <w:pPr>
        <w:pStyle w:val="Heading1"/>
      </w:pPr>
      <w:r>
        <w:t>7.4  Video Demonstration Script (Optional — 8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29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Timestamp</w:t>
            </w:r>
          </w:p>
        </w:tc>
        <w:tc>
          <w:tcPr>
            <w:tcW w:type="dxa" w:w="288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Scene / Action</w:t>
            </w:r>
          </w:p>
        </w:tc>
        <w:tc>
          <w:tcPr>
            <w:tcW w:type="dxa" w:w="547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Narration Notes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0:00–0:30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Intro screen / project name card</w:t>
            </w:r>
          </w:p>
        </w:tc>
        <w:tc>
          <w:tcPr>
            <w:tcW w:type="dxa" w:w="54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Introduce yourself, project name 'Focus', the problem being solved (tool fragmentation, 23-min interruption cost).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0:30–1:00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Sign-up + Google OAuth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Show Google OAuth login → email verification → redirect to dashboard. Highlight how fast it is.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1:00–1:30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Onboarding wizard</w:t>
            </w:r>
          </w:p>
        </w:tc>
        <w:tc>
          <w:tcPr>
            <w:tcW w:type="dxa" w:w="54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Walk through 4 steps: workspace name → role → invite (skip) → focus goal. Show how it sets up the workspace.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1:30–3:00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 Management (all 3 views)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Create a task with priority=High + due date + assignee. Switch List → Kanban → Calendar. Filter by 'High'. Show task edit dialog.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3:00–4:00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Focus Timer</w:t>
            </w:r>
          </w:p>
        </w:tc>
        <w:tc>
          <w:tcPr>
            <w:tcW w:type="dxa" w:w="54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Navigate to Focus Timer. Select Pomodoro. Start. Log a distraction ('checked email'). End session. Show flow score (e.g. 87 %).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4:00–5:00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Collaborative Documents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Open two browser windows side-by-side. Start typing in Window A — see it appear in Window B in real time. Show cursor presence.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5:00–5:45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Chat &amp; Direct Messages</w:t>
            </w:r>
          </w:p>
        </w:tc>
        <w:tc>
          <w:tcPr>
            <w:tcW w:type="dxa" w:w="54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Send a workspace message with a file attachment. Show upload progress bar. @mention a teammate. Open DM thread.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5:45–6:30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Dashboard &amp; Analytics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Show stats cards (tasks completed, deep work minutes, flow score). Scroll to activity feed and weekly bar chart.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6:30–7:00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Command Palette &amp; Shortcuts</w:t>
            </w:r>
          </w:p>
        </w:tc>
        <w:tc>
          <w:tcPr>
            <w:tcW w:type="dxa" w:w="54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Press Cmd+K. Search for a task by name. Navigate instantly. Press ? to show keyboard shortcuts modal.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7:00–7:30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  <w:tc>
          <w:tcPr>
            <w:tcW w:type="dxa" w:w="54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Show dark/light mode toggle. Configure notification preferences. Show workspace management panel.</w:t>
            </w:r>
          </w:p>
        </w:tc>
      </w:tr>
      <w:tr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7:30–8:00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Closing</w:t>
            </w:r>
          </w:p>
        </w:tc>
        <w:tc>
          <w:tcPr>
            <w:tcW w:type="dxa" w:w="54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Show GitHub repo URL, Vercel deployment URL, and summarise: 'One workspace. Every tool you need. Real-time by default.'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5B5BD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64748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